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JavaScript Notes</w:t>
      </w:r>
    </w:p>
    <w:p>
      <w:pPr>
        <w:pStyle w:val="Heading2"/>
      </w:pPr>
      <w:r>
        <w:t>Introduction to JavaScript</w:t>
      </w:r>
    </w:p>
    <w:p>
      <w:r>
        <w:t>JavaScript is a scripting language mainly used to build interactive and dynamic web pages. It works together with HTML and CSS to improve the functionality and appearance of websites. JavaScript can run in browsers on the client side and also on servers using technologies like Node.js.</w:t>
      </w:r>
    </w:p>
    <w:p>
      <w:pPr>
        <w:pStyle w:val="Heading2"/>
      </w:pPr>
      <w:r>
        <w:t>Importance of Learning JavaScript</w:t>
      </w:r>
    </w:p>
    <w:p>
      <w:r>
        <w:t>JavaScript is one of the most popular programming languages in web development. It helps developers create responsive and user-friendly applications. The language supports many frameworks such as React, Angular, Vue.js, Express.js, and Node.js. It is lightweight, platform-independent, and suitable for frontend as well as backend development.</w:t>
      </w:r>
    </w:p>
    <w:p>
      <w:pPr>
        <w:pStyle w:val="Heading2"/>
      </w:pPr>
      <w:r>
        <w:t>Features of JavaScript</w:t>
      </w:r>
    </w:p>
    <w:p>
      <w:r>
        <w:t>• Interpreted language – executes code line by line.</w:t>
        <w:br/>
        <w:t>• Dynamically typed – data types are decided during runtime.</w:t>
        <w:br/>
        <w:t>• Single-threaded – performs one operation at a time.</w:t>
        <w:br/>
        <w:t>• Event-driven and object-oriented.</w:t>
        <w:br/>
        <w:t>• Supports asynchronous programming.</w:t>
      </w:r>
    </w:p>
    <w:p>
      <w:pPr>
        <w:pStyle w:val="Heading2"/>
      </w:pPr>
      <w:r>
        <w:t>Hello World Example</w:t>
      </w:r>
    </w:p>
    <w:p>
      <w:r>
        <w:t>console.log("Hello World");</w:t>
      </w:r>
    </w:p>
    <w:p>
      <w:pPr>
        <w:pStyle w:val="Heading2"/>
      </w:pPr>
      <w:r>
        <w:t>Variables in JavaScript</w:t>
      </w:r>
    </w:p>
    <w:p>
      <w:r>
        <w:t>Variables are used to store data values. JavaScript provides three keywords for declaring variables: var, let, and const.</w:t>
        <w:br/>
        <w:br/>
        <w:t>1. var – Function scoped and can be redeclared.</w:t>
        <w:br/>
        <w:t>Example:</w:t>
        <w:br/>
        <w:t>var x = 10;</w:t>
        <w:br/>
        <w:t>x = 20;</w:t>
        <w:br/>
        <w:br/>
        <w:t>2. let – Block scoped and cannot be redeclared in the same block.</w:t>
        <w:br/>
        <w:t>Example:</w:t>
        <w:br/>
        <w:t>let y = 15;</w:t>
        <w:br/>
        <w:t>y = 25;</w:t>
        <w:br/>
        <w:br/>
        <w:t>3. const – Used for fixed values and cannot be reassigned.</w:t>
        <w:br/>
        <w:t>Example:</w:t>
        <w:br/>
        <w:t>const z = 100;</w:t>
      </w:r>
    </w:p>
    <w:p>
      <w:pPr>
        <w:pStyle w:val="Heading2"/>
      </w:pPr>
      <w:r>
        <w:t>Data Types in JavaScript</w:t>
      </w:r>
    </w:p>
    <w:p>
      <w:r>
        <w:t>JavaScript data types are divided into primitive and non-primitive types.</w:t>
        <w:br/>
        <w:br/>
        <w:t>Primitive Types:</w:t>
        <w:br/>
        <w:t>• Number</w:t>
        <w:br/>
        <w:t>• String</w:t>
        <w:br/>
        <w:t>• Boolean</w:t>
        <w:br/>
        <w:t>• Undefined</w:t>
        <w:br/>
        <w:t>• Null</w:t>
        <w:br/>
        <w:t>• Symbol</w:t>
        <w:br/>
        <w:t>• BigInt</w:t>
        <w:br/>
        <w:br/>
        <w:t>Non-Primitive Types:</w:t>
        <w:br/>
        <w:t>• Object</w:t>
        <w:br/>
        <w:t>• Array</w:t>
        <w:br/>
        <w:t>• Function</w:t>
      </w:r>
    </w:p>
    <w:p>
      <w:pPr>
        <w:pStyle w:val="Heading2"/>
      </w:pPr>
      <w:r>
        <w:t>Examples of Data Types</w:t>
      </w:r>
    </w:p>
    <w:p>
      <w:r>
        <w:t>let age = 22;</w:t>
        <w:br/>
        <w:t>let name = "Bhargav";</w:t>
        <w:br/>
        <w:t>let isActive = true;</w:t>
        <w:br/>
        <w:t>let marks = [80, 85, 90];</w:t>
        <w:br/>
        <w:t>let student = {name: "Ram", age: 21};</w:t>
      </w:r>
    </w:p>
    <w:p>
      <w:pPr>
        <w:pStyle w:val="Heading2"/>
      </w:pPr>
      <w:r>
        <w:t>JavaScript Operators</w:t>
      </w:r>
    </w:p>
    <w:p>
      <w:r>
        <w:t>Operators are symbols used to perform operations on values and variables.</w:t>
        <w:br/>
        <w:br/>
        <w:t>1. Arithmetic Operators: +, -, *, /, %</w:t>
        <w:br/>
        <w:t>2. Assignment Operators: =, +=, -=, *=</w:t>
        <w:br/>
        <w:t>3. Comparison Operators: ==, ===, &gt;, &lt;, &gt;=, &lt;=</w:t>
        <w:br/>
        <w:t>4. Logical Operators: &amp;&amp;, ||, !</w:t>
        <w:br/>
        <w:t>5. Bitwise Operators: &amp;, |, ^, ~</w:t>
        <w:br/>
        <w:t>6. Ternary Operator: condition ? trueValue : falseValue</w:t>
        <w:br/>
        <w:t>7. String Operators: + and +=</w:t>
      </w:r>
    </w:p>
    <w:p>
      <w:pPr>
        <w:pStyle w:val="Heading2"/>
      </w:pPr>
      <w:r>
        <w:t>Control Statements</w:t>
      </w:r>
    </w:p>
    <w:p>
      <w:r>
        <w:t>Control statements are used to manage the flow of program execution.</w:t>
        <w:br/>
        <w:br/>
        <w:t>Conditional Statements:</w:t>
        <w:br/>
        <w:t>• if statement</w:t>
        <w:br/>
        <w:t>• if-else statement</w:t>
        <w:br/>
        <w:t>• switch statement</w:t>
        <w:br/>
        <w:t>• ternary operator</w:t>
        <w:br/>
        <w:br/>
        <w:t>Looping Statements:</w:t>
        <w:br/>
        <w:t>• for loop</w:t>
        <w:br/>
        <w:t>• while loop</w:t>
        <w:br/>
        <w:t>• do-while loop</w:t>
        <w:br/>
        <w:t>• for-of loop</w:t>
        <w:br/>
        <w:t>• for-in loop</w:t>
        <w:br/>
        <w:t>• forEach method</w:t>
      </w:r>
    </w:p>
    <w:p>
      <w:pPr>
        <w:pStyle w:val="Heading2"/>
      </w:pPr>
      <w:r>
        <w:t>If Statement Example</w:t>
      </w:r>
    </w:p>
    <w:p>
      <w:r>
        <w:t>let num = 5;</w:t>
        <w:br/>
        <w:t>if(num &gt; 0){</w:t>
        <w:br/>
        <w:t xml:space="preserve">   console.log("Positive Number");</w:t>
        <w:br/>
        <w:t>}</w:t>
      </w:r>
    </w:p>
    <w:p>
      <w:pPr>
        <w:pStyle w:val="Heading2"/>
      </w:pPr>
      <w:r>
        <w:t>If-Else Statement Example</w:t>
      </w:r>
    </w:p>
    <w:p>
      <w:r>
        <w:t>let value = -2;</w:t>
        <w:br/>
        <w:t>if(value &gt;= 0){</w:t>
        <w:br/>
        <w:t xml:space="preserve">   console.log("Positive");</w:t>
        <w:br/>
        <w:t>} else {</w:t>
        <w:br/>
        <w:t xml:space="preserve">   console.log("Negative");</w:t>
        <w:br/>
        <w:t>}</w:t>
      </w:r>
    </w:p>
    <w:p>
      <w:pPr>
        <w:pStyle w:val="Heading2"/>
      </w:pPr>
      <w:r>
        <w:t>Switch Statement Example</w:t>
      </w:r>
    </w:p>
    <w:p>
      <w:r>
        <w:t>let day = 2;</w:t>
        <w:br/>
        <w:t>switch(day){</w:t>
        <w:br/>
        <w:t xml:space="preserve">   case 1:</w:t>
        <w:br/>
        <w:t xml:space="preserve">      console.log("Monday");</w:t>
        <w:br/>
        <w:t xml:space="preserve">      break;</w:t>
        <w:br/>
        <w:t xml:space="preserve">   case 2:</w:t>
        <w:br/>
        <w:t xml:space="preserve">      console.log("Tuesday");</w:t>
        <w:br/>
        <w:t xml:space="preserve">      break;</w:t>
        <w:br/>
        <w:t xml:space="preserve">   default:</w:t>
        <w:br/>
        <w:t xml:space="preserve">      console.log("Invalid Day");</w:t>
        <w:br/>
        <w:t>}</w:t>
      </w:r>
    </w:p>
    <w:p>
      <w:pPr>
        <w:pStyle w:val="Heading2"/>
      </w:pPr>
      <w:r>
        <w:t>Loop Examples</w:t>
      </w:r>
    </w:p>
    <w:p>
      <w:r>
        <w:t>For Loop:</w:t>
        <w:br/>
        <w:t>for(let i=1; i&lt;=5; i++){</w:t>
        <w:br/>
        <w:t xml:space="preserve">   console.log(i);</w:t>
        <w:br/>
        <w:t>}</w:t>
        <w:br/>
        <w:br/>
        <w:t>While Loop:</w:t>
        <w:br/>
        <w:t>let i = 1;</w:t>
        <w:br/>
        <w:t>while(i &lt;= 5){</w:t>
        <w:br/>
        <w:t xml:space="preserve">   console.log(i);</w:t>
        <w:br/>
        <w:t xml:space="preserve">   i++;</w:t>
        <w:br/>
        <w:t>}</w:t>
        <w:br/>
        <w:br/>
        <w:t>Do-While Loop:</w:t>
        <w:br/>
        <w:t>let j = 1;</w:t>
        <w:br/>
        <w:t>do{</w:t>
        <w:br/>
        <w:t xml:space="preserve">   console.log(j);</w:t>
        <w:br/>
        <w:t xml:space="preserve">   j++;</w:t>
        <w:br/>
        <w:t>}while(j &lt;= 5);</w:t>
      </w:r>
    </w:p>
    <w:p>
      <w:pPr>
        <w:pStyle w:val="Heading2"/>
      </w:pPr>
      <w:r>
        <w:t>For-Of and For-In Loops</w:t>
      </w:r>
    </w:p>
    <w:p>
      <w:r>
        <w:t>For-Of Loop is used to iterate over iterable values like arrays.</w:t>
        <w:br/>
        <w:t>Example:</w:t>
        <w:br/>
        <w:t>const nums = [10,20,30];</w:t>
        <w:br/>
        <w:t>for(const n of nums){</w:t>
        <w:br/>
        <w:t xml:space="preserve">   console.log(n);</w:t>
        <w:br/>
        <w:t>}</w:t>
        <w:br/>
        <w:br/>
        <w:t>For-In Loop is used to iterate through object properties.</w:t>
        <w:br/>
        <w:t>Example:</w:t>
        <w:br/>
        <w:t>const person = {name:"John", age:30};</w:t>
        <w:br/>
        <w:t>for(const key in person){</w:t>
        <w:br/>
        <w:t xml:space="preserve">   console.log(key);</w:t>
        <w:br/>
        <w:t>}</w:t>
      </w:r>
    </w:p>
    <w:p>
      <w:pPr>
        <w:pStyle w:val="Heading2"/>
      </w:pPr>
      <w:r>
        <w:t>forEach Method</w:t>
      </w:r>
    </w:p>
    <w:p>
      <w:r>
        <w:t>The forEach() method executes a callback function for every element in an array.</w:t>
        <w:br/>
        <w:br/>
        <w:t>Example:</w:t>
        <w:br/>
        <w:t>const arr = [1,2,3];</w:t>
        <w:br/>
        <w:t>arr.forEach(function(value,index){</w:t>
        <w:br/>
        <w:t xml:space="preserve">   console.log(index, value);</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