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C5C69" w14:textId="35A9E078" w:rsidR="00DB61F6" w:rsidRDefault="00000000">
      <w:pPr>
        <w:pStyle w:val="Title"/>
      </w:pPr>
      <w:r>
        <w:t xml:space="preserve">JavaScript Notes </w:t>
      </w:r>
    </w:p>
    <w:p w14:paraId="1C73BF5C" w14:textId="77777777" w:rsidR="00516FD5" w:rsidRPr="00516FD5" w:rsidRDefault="00516FD5" w:rsidP="00516FD5">
      <w:pPr>
        <w:pStyle w:val="ListParagraph"/>
        <w:rPr>
          <w:rFonts w:cstheme="minorHAnsi"/>
          <w:b/>
          <w:bCs/>
          <w:sz w:val="24"/>
          <w:szCs w:val="24"/>
        </w:rPr>
      </w:pPr>
      <w:r w:rsidRPr="00516FD5">
        <w:rPr>
          <w:rFonts w:cstheme="minorHAnsi"/>
          <w:sz w:val="24"/>
          <w:szCs w:val="24"/>
        </w:rPr>
        <w:t>JavaScript is a programming language used to create dynamic content for websites. It is a lightweight, cross-platform, and single-threaded programming language. It's an interpreted language that executes code line by line, providing more flexibility</w:t>
      </w:r>
      <w:r w:rsidRPr="00516FD5">
        <w:rPr>
          <w:rFonts w:cstheme="minorHAnsi"/>
          <w:b/>
          <w:bCs/>
          <w:sz w:val="24"/>
          <w:szCs w:val="24"/>
        </w:rPr>
        <w:t>.</w:t>
      </w:r>
    </w:p>
    <w:p w14:paraId="303BB757" w14:textId="77777777" w:rsidR="00516FD5" w:rsidRPr="00516FD5" w:rsidRDefault="00516FD5" w:rsidP="00516FD5">
      <w:pPr>
        <w:pStyle w:val="ListParagraph"/>
        <w:rPr>
          <w:rFonts w:cstheme="minorHAnsi"/>
          <w:b/>
          <w:bCs/>
          <w:sz w:val="24"/>
          <w:szCs w:val="24"/>
        </w:rPr>
      </w:pPr>
    </w:p>
    <w:p w14:paraId="4EFF18A6" w14:textId="77777777" w:rsidR="00516FD5" w:rsidRPr="00516FD5" w:rsidRDefault="00516FD5" w:rsidP="00516FD5">
      <w:pPr>
        <w:pStyle w:val="ListParagraph"/>
        <w:rPr>
          <w:rFonts w:cstheme="minorHAnsi"/>
          <w:sz w:val="24"/>
          <w:szCs w:val="24"/>
        </w:rPr>
      </w:pPr>
      <w:r w:rsidRPr="00516FD5">
        <w:rPr>
          <w:rFonts w:cstheme="minorHAnsi"/>
          <w:sz w:val="24"/>
          <w:szCs w:val="24"/>
        </w:rPr>
        <w:t>JavaScript is a versatile, dynamically typed programming language that brings life to web pages by making them interactive. It is used for building interactive web applications and supports both client-side and server-side development.</w:t>
      </w:r>
    </w:p>
    <w:p w14:paraId="2B617CDC" w14:textId="77777777" w:rsidR="00516FD5" w:rsidRPr="00516FD5" w:rsidRDefault="00516FD5">
      <w:pPr>
        <w:pStyle w:val="ListParagraph"/>
        <w:numPr>
          <w:ilvl w:val="0"/>
          <w:numId w:val="7"/>
        </w:numPr>
        <w:spacing w:after="160" w:line="259" w:lineRule="auto"/>
        <w:rPr>
          <w:rFonts w:cstheme="minorHAnsi"/>
          <w:sz w:val="24"/>
          <w:szCs w:val="24"/>
        </w:rPr>
      </w:pPr>
      <w:r w:rsidRPr="00516FD5">
        <w:rPr>
          <w:rFonts w:cstheme="minorHAnsi"/>
          <w:b/>
          <w:bCs/>
          <w:sz w:val="24"/>
          <w:szCs w:val="24"/>
        </w:rPr>
        <w:t>Interpreted language:</w:t>
      </w:r>
      <w:r w:rsidRPr="00516FD5">
        <w:rPr>
          <w:rFonts w:cstheme="minorHAnsi"/>
          <w:sz w:val="24"/>
          <w:szCs w:val="24"/>
        </w:rPr>
        <w:t> Code is executed line by line.</w:t>
      </w:r>
    </w:p>
    <w:p w14:paraId="55FFD49E" w14:textId="77777777" w:rsidR="00516FD5" w:rsidRPr="00516FD5" w:rsidRDefault="00516FD5">
      <w:pPr>
        <w:pStyle w:val="ListParagraph"/>
        <w:numPr>
          <w:ilvl w:val="0"/>
          <w:numId w:val="8"/>
        </w:numPr>
        <w:spacing w:after="160" w:line="259" w:lineRule="auto"/>
        <w:rPr>
          <w:rFonts w:cstheme="minorHAnsi"/>
          <w:sz w:val="24"/>
          <w:szCs w:val="24"/>
        </w:rPr>
      </w:pPr>
      <w:r w:rsidRPr="00516FD5">
        <w:rPr>
          <w:rFonts w:cstheme="minorHAnsi"/>
          <w:b/>
          <w:bCs/>
          <w:sz w:val="24"/>
          <w:szCs w:val="24"/>
        </w:rPr>
        <w:t>Dynamically typed:</w:t>
      </w:r>
      <w:r w:rsidRPr="00516FD5">
        <w:rPr>
          <w:rFonts w:cstheme="minorHAnsi"/>
          <w:sz w:val="24"/>
          <w:szCs w:val="24"/>
        </w:rPr>
        <w:t> Variable types are determined at runtime.</w:t>
      </w:r>
    </w:p>
    <w:p w14:paraId="528CA34A" w14:textId="77777777" w:rsidR="00516FD5" w:rsidRPr="00516FD5" w:rsidRDefault="00516FD5">
      <w:pPr>
        <w:pStyle w:val="ListParagraph"/>
        <w:numPr>
          <w:ilvl w:val="0"/>
          <w:numId w:val="9"/>
        </w:numPr>
        <w:spacing w:after="160" w:line="259" w:lineRule="auto"/>
        <w:rPr>
          <w:rFonts w:cstheme="minorHAnsi"/>
          <w:sz w:val="24"/>
          <w:szCs w:val="24"/>
        </w:rPr>
      </w:pPr>
      <w:r w:rsidRPr="00516FD5">
        <w:rPr>
          <w:rFonts w:cstheme="minorHAnsi"/>
          <w:b/>
          <w:bCs/>
          <w:sz w:val="24"/>
          <w:szCs w:val="24"/>
        </w:rPr>
        <w:t>Single-threaded: </w:t>
      </w:r>
      <w:r w:rsidRPr="00516FD5">
        <w:rPr>
          <w:rFonts w:cstheme="minorHAnsi"/>
          <w:sz w:val="24"/>
          <w:szCs w:val="24"/>
        </w:rPr>
        <w:t>Executes one task at a time (but supports asynchronous operations).</w:t>
      </w:r>
    </w:p>
    <w:p w14:paraId="4546FA5A" w14:textId="77777777" w:rsidR="00516FD5" w:rsidRDefault="00516FD5" w:rsidP="00516FD5">
      <w:pPr>
        <w:pStyle w:val="ListParagraph"/>
        <w:rPr>
          <w:rFonts w:cstheme="minorHAnsi"/>
          <w:b/>
          <w:bCs/>
          <w:sz w:val="32"/>
          <w:szCs w:val="32"/>
        </w:rPr>
      </w:pPr>
    </w:p>
    <w:p w14:paraId="63591FE8" w14:textId="4D8A50E3" w:rsidR="00516FD5" w:rsidRPr="00516FD5" w:rsidRDefault="00516FD5" w:rsidP="00516FD5">
      <w:pPr>
        <w:pStyle w:val="ListParagraph"/>
        <w:ind w:left="0"/>
        <w:rPr>
          <w:rFonts w:ascii="Consolas" w:hAnsi="Consolas" w:cstheme="minorHAnsi"/>
          <w:b/>
          <w:bCs/>
          <w:sz w:val="24"/>
          <w:szCs w:val="24"/>
        </w:rPr>
      </w:pPr>
      <w:r w:rsidRPr="00516FD5">
        <w:rPr>
          <w:rFonts w:ascii="Consolas" w:hAnsi="Consolas" w:cstheme="minorHAnsi"/>
          <w:b/>
          <w:bCs/>
          <w:sz w:val="24"/>
          <w:szCs w:val="24"/>
        </w:rPr>
        <w:t xml:space="preserve">     Variables</w:t>
      </w:r>
    </w:p>
    <w:p w14:paraId="6D29FD4A" w14:textId="77777777" w:rsidR="00516FD5" w:rsidRPr="00516FD5" w:rsidRDefault="00516FD5" w:rsidP="00516FD5">
      <w:pPr>
        <w:pStyle w:val="ListParagraph"/>
        <w:rPr>
          <w:rFonts w:cstheme="minorHAnsi"/>
          <w:sz w:val="24"/>
          <w:szCs w:val="24"/>
        </w:rPr>
      </w:pPr>
      <w:r w:rsidRPr="00516FD5">
        <w:rPr>
          <w:rFonts w:cstheme="minorHAnsi"/>
          <w:sz w:val="24"/>
          <w:szCs w:val="24"/>
        </w:rPr>
        <w:t>A variable is like a container that holds data that can be reused or updated later in the program. In JavaScript, variables are declared using the keywords</w:t>
      </w:r>
      <w:hyperlink r:id="rId6" w:tgtFrame="_blank" w:history="1">
        <w:r w:rsidRPr="00516FD5">
          <w:rPr>
            <w:rStyle w:val="Hyperlink"/>
            <w:rFonts w:cstheme="minorHAnsi"/>
            <w:sz w:val="24"/>
            <w:szCs w:val="24"/>
          </w:rPr>
          <w:t> var</w:t>
        </w:r>
      </w:hyperlink>
      <w:r w:rsidRPr="00516FD5">
        <w:rPr>
          <w:rFonts w:cstheme="minorHAnsi"/>
          <w:sz w:val="24"/>
          <w:szCs w:val="24"/>
        </w:rPr>
        <w:t>, </w:t>
      </w:r>
      <w:hyperlink r:id="rId7" w:tgtFrame="_blank" w:history="1">
        <w:r w:rsidRPr="00516FD5">
          <w:rPr>
            <w:rStyle w:val="Hyperlink"/>
            <w:rFonts w:cstheme="minorHAnsi"/>
            <w:sz w:val="24"/>
            <w:szCs w:val="24"/>
          </w:rPr>
          <w:t>let</w:t>
        </w:r>
      </w:hyperlink>
      <w:r w:rsidRPr="00516FD5">
        <w:rPr>
          <w:rFonts w:cstheme="minorHAnsi"/>
          <w:sz w:val="24"/>
          <w:szCs w:val="24"/>
        </w:rPr>
        <w:t>, or </w:t>
      </w:r>
      <w:hyperlink r:id="rId8" w:tgtFrame="_blank" w:history="1">
        <w:r w:rsidRPr="00516FD5">
          <w:rPr>
            <w:rStyle w:val="Hyperlink"/>
            <w:rFonts w:cstheme="minorHAnsi"/>
            <w:sz w:val="24"/>
            <w:szCs w:val="24"/>
          </w:rPr>
          <w:t>const</w:t>
        </w:r>
      </w:hyperlink>
      <w:r w:rsidRPr="00516FD5">
        <w:rPr>
          <w:rFonts w:cstheme="minorHAnsi"/>
          <w:sz w:val="24"/>
          <w:szCs w:val="24"/>
        </w:rPr>
        <w:t>.</w:t>
      </w:r>
    </w:p>
    <w:p w14:paraId="7EE7034E" w14:textId="77777777" w:rsidR="00516FD5" w:rsidRPr="00516FD5" w:rsidRDefault="00516FD5" w:rsidP="00516FD5">
      <w:pPr>
        <w:pStyle w:val="ListParagraph"/>
        <w:rPr>
          <w:rFonts w:cstheme="minorHAnsi"/>
          <w:sz w:val="24"/>
          <w:szCs w:val="24"/>
        </w:rPr>
      </w:pPr>
    </w:p>
    <w:p w14:paraId="7F76B840" w14:textId="77777777" w:rsidR="00516FD5" w:rsidRPr="00516FD5" w:rsidRDefault="00516FD5" w:rsidP="00516FD5">
      <w:pPr>
        <w:pStyle w:val="ListParagraph"/>
        <w:rPr>
          <w:rFonts w:cstheme="minorHAnsi"/>
          <w:b/>
          <w:bCs/>
          <w:sz w:val="24"/>
          <w:szCs w:val="24"/>
        </w:rPr>
      </w:pPr>
      <w:r w:rsidRPr="00516FD5">
        <w:rPr>
          <w:rFonts w:cstheme="minorHAnsi"/>
          <w:b/>
          <w:bCs/>
          <w:sz w:val="24"/>
          <w:szCs w:val="24"/>
        </w:rPr>
        <w:t>1. var Keyword</w:t>
      </w:r>
    </w:p>
    <w:p w14:paraId="08876544" w14:textId="77777777" w:rsidR="00516FD5" w:rsidRPr="00516FD5" w:rsidRDefault="00516FD5" w:rsidP="00516FD5">
      <w:pPr>
        <w:pStyle w:val="ListParagraph"/>
        <w:rPr>
          <w:rFonts w:cstheme="minorHAnsi"/>
          <w:sz w:val="24"/>
          <w:szCs w:val="24"/>
        </w:rPr>
      </w:pPr>
      <w:r w:rsidRPr="00516FD5">
        <w:rPr>
          <w:rFonts w:cstheme="minorHAnsi"/>
          <w:sz w:val="24"/>
          <w:szCs w:val="24"/>
        </w:rPr>
        <w:t xml:space="preserve">The var keyword is used to declare a variable. It has a function-scoped or globally-scoped </w:t>
      </w:r>
      <w:proofErr w:type="spellStart"/>
      <w:r w:rsidRPr="00516FD5">
        <w:rPr>
          <w:rFonts w:cstheme="minorHAnsi"/>
          <w:sz w:val="24"/>
          <w:szCs w:val="24"/>
        </w:rPr>
        <w:t>behaviour</w:t>
      </w:r>
      <w:proofErr w:type="spellEnd"/>
      <w:r w:rsidRPr="00516FD5">
        <w:rPr>
          <w:rFonts w:cstheme="minorHAnsi"/>
          <w:sz w:val="24"/>
          <w:szCs w:val="24"/>
        </w:rPr>
        <w:t>.</w:t>
      </w:r>
    </w:p>
    <w:p w14:paraId="4D44987A" w14:textId="77777777" w:rsidR="00516FD5" w:rsidRPr="00516FD5" w:rsidRDefault="00516FD5" w:rsidP="00516FD5">
      <w:pPr>
        <w:pStyle w:val="ListParagraph"/>
        <w:rPr>
          <w:rFonts w:cstheme="minorHAnsi"/>
          <w:sz w:val="24"/>
          <w:szCs w:val="24"/>
          <w:lang w:val="sv-SE"/>
        </w:rPr>
      </w:pPr>
      <w:r w:rsidRPr="00516FD5">
        <w:rPr>
          <w:rFonts w:cstheme="minorHAnsi"/>
          <w:sz w:val="24"/>
          <w:szCs w:val="24"/>
        </w:rPr>
        <w:t xml:space="preserve">         </w:t>
      </w:r>
      <w:r w:rsidRPr="00516FD5">
        <w:rPr>
          <w:rFonts w:cstheme="minorHAnsi"/>
          <w:sz w:val="24"/>
          <w:szCs w:val="24"/>
          <w:lang w:val="sv-SE"/>
        </w:rPr>
        <w:t>Ex:-   var n = 5;</w:t>
      </w:r>
    </w:p>
    <w:p w14:paraId="5B9A51B1" w14:textId="77777777" w:rsidR="00516FD5" w:rsidRPr="00516FD5" w:rsidRDefault="00516FD5" w:rsidP="00516FD5">
      <w:pPr>
        <w:pStyle w:val="ListParagraph"/>
        <w:ind w:left="1440"/>
        <w:rPr>
          <w:rFonts w:cstheme="minorHAnsi"/>
          <w:sz w:val="24"/>
          <w:szCs w:val="24"/>
          <w:lang w:val="sv-SE"/>
        </w:rPr>
      </w:pPr>
      <w:r w:rsidRPr="00516FD5">
        <w:rPr>
          <w:rFonts w:cstheme="minorHAnsi"/>
          <w:sz w:val="24"/>
          <w:szCs w:val="24"/>
          <w:lang w:val="sv-SE"/>
        </w:rPr>
        <w:t xml:space="preserve">       console.log(n)</w:t>
      </w:r>
    </w:p>
    <w:p w14:paraId="4A3CD72E" w14:textId="77777777" w:rsidR="00516FD5" w:rsidRPr="00516FD5" w:rsidRDefault="00516FD5" w:rsidP="00516FD5">
      <w:pPr>
        <w:pStyle w:val="ListParagraph"/>
        <w:ind w:left="1440"/>
        <w:rPr>
          <w:rFonts w:cstheme="minorHAnsi"/>
          <w:sz w:val="24"/>
          <w:szCs w:val="24"/>
        </w:rPr>
      </w:pPr>
      <w:r w:rsidRPr="00516FD5">
        <w:rPr>
          <w:rFonts w:cstheme="minorHAnsi"/>
          <w:sz w:val="24"/>
          <w:szCs w:val="24"/>
          <w:lang w:val="sv-SE"/>
        </w:rPr>
        <w:t xml:space="preserve">       </w:t>
      </w:r>
      <w:r w:rsidRPr="00516FD5">
        <w:rPr>
          <w:rFonts w:cstheme="minorHAnsi"/>
          <w:sz w:val="24"/>
          <w:szCs w:val="24"/>
        </w:rPr>
        <w:t>var n = 20; // reassigning is allowed</w:t>
      </w:r>
    </w:p>
    <w:p w14:paraId="1B17DE6C" w14:textId="77777777" w:rsidR="00516FD5" w:rsidRPr="00516FD5" w:rsidRDefault="00516FD5" w:rsidP="00516FD5">
      <w:pPr>
        <w:pStyle w:val="ListParagraph"/>
        <w:ind w:left="1440"/>
        <w:rPr>
          <w:rFonts w:cstheme="minorHAnsi"/>
          <w:sz w:val="24"/>
          <w:szCs w:val="24"/>
        </w:rPr>
      </w:pPr>
      <w:r w:rsidRPr="00516FD5">
        <w:rPr>
          <w:rFonts w:cstheme="minorHAnsi"/>
          <w:sz w:val="24"/>
          <w:szCs w:val="24"/>
        </w:rPr>
        <w:t xml:space="preserve">      console.log(n);</w:t>
      </w:r>
    </w:p>
    <w:p w14:paraId="7DBC9F7C" w14:textId="77777777" w:rsidR="00516FD5" w:rsidRPr="00516FD5" w:rsidRDefault="00516FD5" w:rsidP="00516FD5">
      <w:pPr>
        <w:rPr>
          <w:rFonts w:cstheme="minorHAnsi"/>
          <w:b/>
          <w:bCs/>
          <w:sz w:val="24"/>
          <w:szCs w:val="24"/>
        </w:rPr>
      </w:pPr>
      <w:r w:rsidRPr="00516FD5">
        <w:rPr>
          <w:rFonts w:cstheme="minorHAnsi"/>
          <w:sz w:val="24"/>
          <w:szCs w:val="24"/>
        </w:rPr>
        <w:t xml:space="preserve">           </w:t>
      </w:r>
      <w:r w:rsidRPr="00516FD5">
        <w:rPr>
          <w:rFonts w:cstheme="minorHAnsi"/>
          <w:b/>
          <w:bCs/>
          <w:sz w:val="24"/>
          <w:szCs w:val="24"/>
        </w:rPr>
        <w:t>2. let Keyword</w:t>
      </w:r>
    </w:p>
    <w:p w14:paraId="483F5879" w14:textId="77777777" w:rsidR="00516FD5" w:rsidRPr="00516FD5" w:rsidRDefault="00516FD5" w:rsidP="00516FD5">
      <w:pPr>
        <w:rPr>
          <w:rFonts w:cstheme="minorHAnsi"/>
          <w:b/>
          <w:bCs/>
          <w:sz w:val="24"/>
          <w:szCs w:val="24"/>
        </w:rPr>
      </w:pPr>
      <w:r w:rsidRPr="00516FD5">
        <w:rPr>
          <w:rFonts w:cstheme="minorHAnsi"/>
          <w:b/>
          <w:bCs/>
          <w:sz w:val="24"/>
          <w:szCs w:val="24"/>
        </w:rPr>
        <w:t xml:space="preserve">              </w:t>
      </w:r>
      <w:r w:rsidRPr="00516FD5">
        <w:rPr>
          <w:rFonts w:cstheme="minorHAnsi"/>
          <w:sz w:val="24"/>
          <w:szCs w:val="24"/>
        </w:rPr>
        <w:t>The </w:t>
      </w:r>
      <w:hyperlink r:id="rId9" w:tgtFrame="_blank" w:history="1">
        <w:r w:rsidRPr="00516FD5">
          <w:rPr>
            <w:rStyle w:val="Hyperlink"/>
            <w:rFonts w:cstheme="minorHAnsi"/>
            <w:sz w:val="24"/>
            <w:szCs w:val="24"/>
          </w:rPr>
          <w:t>let keyword</w:t>
        </w:r>
      </w:hyperlink>
      <w:r w:rsidRPr="00516FD5">
        <w:rPr>
          <w:rFonts w:cstheme="minorHAnsi"/>
          <w:sz w:val="24"/>
          <w:szCs w:val="24"/>
        </w:rPr>
        <w:t> </w:t>
      </w:r>
      <w:proofErr w:type="gramStart"/>
      <w:r w:rsidRPr="00516FD5">
        <w:rPr>
          <w:rFonts w:cstheme="minorHAnsi"/>
          <w:sz w:val="24"/>
          <w:szCs w:val="24"/>
        </w:rPr>
        <w:t>is  same</w:t>
      </w:r>
      <w:proofErr w:type="gramEnd"/>
      <w:r w:rsidRPr="00516FD5">
        <w:rPr>
          <w:rFonts w:cstheme="minorHAnsi"/>
          <w:sz w:val="24"/>
          <w:szCs w:val="24"/>
        </w:rPr>
        <w:t xml:space="preserve"> has var but, has block scope and    cannot be re-declared in the same scope.</w:t>
      </w:r>
    </w:p>
    <w:p w14:paraId="413200AF" w14:textId="77777777" w:rsidR="00516FD5" w:rsidRPr="00516FD5" w:rsidRDefault="00516FD5" w:rsidP="00516FD5">
      <w:pPr>
        <w:ind w:left="1440"/>
        <w:rPr>
          <w:rFonts w:cstheme="minorHAnsi"/>
          <w:sz w:val="24"/>
          <w:szCs w:val="24"/>
        </w:rPr>
      </w:pPr>
      <w:proofErr w:type="gramStart"/>
      <w:r w:rsidRPr="00516FD5">
        <w:rPr>
          <w:rFonts w:cstheme="minorHAnsi"/>
          <w:sz w:val="24"/>
          <w:szCs w:val="24"/>
        </w:rPr>
        <w:t>Ex:-</w:t>
      </w:r>
      <w:proofErr w:type="gramEnd"/>
      <w:r w:rsidRPr="00516FD5">
        <w:rPr>
          <w:rFonts w:cstheme="minorHAnsi"/>
          <w:sz w:val="24"/>
          <w:szCs w:val="24"/>
        </w:rPr>
        <w:t xml:space="preserve">  </w:t>
      </w:r>
      <w:proofErr w:type="gramStart"/>
      <w:r w:rsidRPr="00516FD5">
        <w:rPr>
          <w:rFonts w:cstheme="minorHAnsi"/>
          <w:sz w:val="24"/>
          <w:szCs w:val="24"/>
        </w:rPr>
        <w:t>let  n</w:t>
      </w:r>
      <w:proofErr w:type="gramEnd"/>
      <w:r w:rsidRPr="00516FD5">
        <w:rPr>
          <w:rFonts w:cstheme="minorHAnsi"/>
          <w:sz w:val="24"/>
          <w:szCs w:val="24"/>
        </w:rPr>
        <w:t>= 10;</w:t>
      </w:r>
    </w:p>
    <w:p w14:paraId="3651148A" w14:textId="77777777" w:rsidR="00516FD5" w:rsidRPr="00516FD5" w:rsidRDefault="00516FD5" w:rsidP="00516FD5">
      <w:pPr>
        <w:ind w:left="1440"/>
        <w:rPr>
          <w:rFonts w:cstheme="minorHAnsi"/>
          <w:sz w:val="24"/>
          <w:szCs w:val="24"/>
        </w:rPr>
      </w:pPr>
      <w:r w:rsidRPr="00516FD5">
        <w:rPr>
          <w:rFonts w:cstheme="minorHAnsi"/>
          <w:sz w:val="24"/>
          <w:szCs w:val="24"/>
        </w:rPr>
        <w:t xml:space="preserve">          n = 20; // Value can be updated</w:t>
      </w:r>
    </w:p>
    <w:p w14:paraId="5F8DB93D" w14:textId="77777777" w:rsidR="00516FD5" w:rsidRPr="00516FD5" w:rsidRDefault="00516FD5" w:rsidP="00516FD5">
      <w:pPr>
        <w:ind w:left="2160"/>
        <w:rPr>
          <w:rFonts w:cstheme="minorHAnsi"/>
          <w:sz w:val="24"/>
          <w:szCs w:val="24"/>
        </w:rPr>
      </w:pPr>
      <w:r w:rsidRPr="00516FD5">
        <w:rPr>
          <w:rFonts w:cstheme="minorHAnsi"/>
          <w:sz w:val="24"/>
          <w:szCs w:val="24"/>
        </w:rPr>
        <w:t>// let n = 15; //</w:t>
      </w:r>
      <w:proofErr w:type="spellStart"/>
      <w:r w:rsidRPr="00516FD5">
        <w:rPr>
          <w:rFonts w:cstheme="minorHAnsi"/>
          <w:sz w:val="24"/>
          <w:szCs w:val="24"/>
        </w:rPr>
        <w:t>can not</w:t>
      </w:r>
      <w:proofErr w:type="spellEnd"/>
      <w:r w:rsidRPr="00516FD5">
        <w:rPr>
          <w:rFonts w:cstheme="minorHAnsi"/>
          <w:sz w:val="24"/>
          <w:szCs w:val="24"/>
        </w:rPr>
        <w:t xml:space="preserve"> redeclare</w:t>
      </w:r>
    </w:p>
    <w:p w14:paraId="5B084176" w14:textId="77777777" w:rsidR="00516FD5" w:rsidRPr="00516FD5" w:rsidRDefault="00516FD5" w:rsidP="00516FD5">
      <w:pPr>
        <w:ind w:left="2160"/>
        <w:rPr>
          <w:rFonts w:cstheme="minorHAnsi"/>
          <w:sz w:val="24"/>
          <w:szCs w:val="24"/>
        </w:rPr>
      </w:pPr>
      <w:r w:rsidRPr="00516FD5">
        <w:rPr>
          <w:rFonts w:cstheme="minorHAnsi"/>
          <w:sz w:val="24"/>
          <w:szCs w:val="24"/>
        </w:rPr>
        <w:t>console.log(n)</w:t>
      </w:r>
    </w:p>
    <w:p w14:paraId="66C41FB6" w14:textId="77777777" w:rsidR="00516FD5" w:rsidRPr="00516FD5" w:rsidRDefault="00516FD5" w:rsidP="00516FD5">
      <w:pPr>
        <w:ind w:left="720"/>
        <w:rPr>
          <w:rFonts w:cstheme="minorHAnsi"/>
          <w:b/>
          <w:bCs/>
          <w:sz w:val="24"/>
          <w:szCs w:val="24"/>
        </w:rPr>
      </w:pPr>
      <w:r w:rsidRPr="00516FD5">
        <w:rPr>
          <w:rFonts w:cstheme="minorHAnsi"/>
          <w:sz w:val="24"/>
          <w:szCs w:val="24"/>
        </w:rPr>
        <w:lastRenderedPageBreak/>
        <w:t xml:space="preserve">  </w:t>
      </w:r>
      <w:r w:rsidRPr="00516FD5">
        <w:rPr>
          <w:rFonts w:cstheme="minorHAnsi"/>
          <w:b/>
          <w:bCs/>
          <w:sz w:val="24"/>
          <w:szCs w:val="24"/>
        </w:rPr>
        <w:t>3. const Keyword</w:t>
      </w:r>
    </w:p>
    <w:p w14:paraId="0D016CC6" w14:textId="77777777" w:rsidR="00516FD5" w:rsidRPr="00516FD5" w:rsidRDefault="00516FD5" w:rsidP="00516FD5">
      <w:pPr>
        <w:ind w:left="1440"/>
        <w:rPr>
          <w:rFonts w:cstheme="minorHAnsi"/>
          <w:sz w:val="24"/>
          <w:szCs w:val="24"/>
        </w:rPr>
      </w:pPr>
      <w:r w:rsidRPr="00516FD5">
        <w:rPr>
          <w:rFonts w:cstheme="minorHAnsi"/>
          <w:sz w:val="24"/>
          <w:szCs w:val="24"/>
        </w:rPr>
        <w:t>The </w:t>
      </w:r>
      <w:hyperlink r:id="rId10" w:tgtFrame="_blank" w:history="1">
        <w:r w:rsidRPr="00516FD5">
          <w:rPr>
            <w:rStyle w:val="Hyperlink"/>
            <w:rFonts w:cstheme="minorHAnsi"/>
            <w:sz w:val="24"/>
            <w:szCs w:val="24"/>
          </w:rPr>
          <w:t>const keyword</w:t>
        </w:r>
      </w:hyperlink>
      <w:r w:rsidRPr="00516FD5">
        <w:rPr>
          <w:rFonts w:cstheme="minorHAnsi"/>
          <w:sz w:val="24"/>
          <w:szCs w:val="24"/>
        </w:rPr>
        <w:t> declares variables that cannot be reassigned. It's block-scoped as well.</w:t>
      </w:r>
    </w:p>
    <w:p w14:paraId="0AB6B1BD" w14:textId="77777777" w:rsidR="00516FD5" w:rsidRPr="00516FD5" w:rsidRDefault="00516FD5" w:rsidP="00516FD5">
      <w:pPr>
        <w:ind w:left="2160"/>
        <w:rPr>
          <w:rFonts w:cstheme="minorHAnsi"/>
          <w:sz w:val="24"/>
          <w:szCs w:val="24"/>
        </w:rPr>
      </w:pPr>
      <w:proofErr w:type="gramStart"/>
      <w:r w:rsidRPr="00516FD5">
        <w:rPr>
          <w:rFonts w:cstheme="minorHAnsi"/>
          <w:sz w:val="24"/>
          <w:szCs w:val="24"/>
        </w:rPr>
        <w:t>Ex:-</w:t>
      </w:r>
      <w:proofErr w:type="gramEnd"/>
      <w:r w:rsidRPr="00516FD5">
        <w:rPr>
          <w:rFonts w:cstheme="minorHAnsi"/>
          <w:sz w:val="24"/>
          <w:szCs w:val="24"/>
        </w:rPr>
        <w:t xml:space="preserve"> const n = 100;</w:t>
      </w:r>
    </w:p>
    <w:p w14:paraId="1DCD4FEB" w14:textId="77777777" w:rsidR="00516FD5" w:rsidRPr="00516FD5" w:rsidRDefault="00516FD5" w:rsidP="00516FD5">
      <w:pPr>
        <w:ind w:left="2160"/>
        <w:rPr>
          <w:rFonts w:cstheme="minorHAnsi"/>
          <w:sz w:val="24"/>
          <w:szCs w:val="24"/>
        </w:rPr>
      </w:pPr>
      <w:r w:rsidRPr="00516FD5">
        <w:rPr>
          <w:rFonts w:cstheme="minorHAnsi"/>
          <w:sz w:val="24"/>
          <w:szCs w:val="24"/>
        </w:rPr>
        <w:t xml:space="preserve">         // n = 200; This will throw an error</w:t>
      </w:r>
    </w:p>
    <w:p w14:paraId="687F9CF2" w14:textId="2142BAE9" w:rsidR="00516FD5" w:rsidRPr="00224B56" w:rsidRDefault="00516FD5" w:rsidP="00516FD5">
      <w:pPr>
        <w:ind w:left="2160"/>
        <w:rPr>
          <w:rFonts w:cstheme="minorHAnsi"/>
          <w:sz w:val="32"/>
          <w:szCs w:val="32"/>
        </w:rPr>
      </w:pPr>
      <w:r w:rsidRPr="00516FD5">
        <w:rPr>
          <w:rFonts w:cstheme="minorHAnsi"/>
          <w:sz w:val="24"/>
          <w:szCs w:val="24"/>
        </w:rPr>
        <w:t xml:space="preserve">        console.log(n</w:t>
      </w:r>
      <w:r>
        <w:rPr>
          <w:rFonts w:cstheme="minorHAnsi"/>
          <w:sz w:val="32"/>
          <w:szCs w:val="32"/>
        </w:rPr>
        <w:t>)</w:t>
      </w:r>
    </w:p>
    <w:p w14:paraId="3D6A91E1" w14:textId="77777777" w:rsidR="00516FD5" w:rsidRPr="00516FD5" w:rsidRDefault="00516FD5" w:rsidP="00516FD5">
      <w:pPr>
        <w:rPr>
          <w:rFonts w:cstheme="minorHAnsi"/>
          <w:b/>
          <w:bCs/>
          <w:sz w:val="24"/>
          <w:szCs w:val="24"/>
        </w:rPr>
      </w:pPr>
      <w:r w:rsidRPr="00516FD5">
        <w:rPr>
          <w:rFonts w:cstheme="minorHAnsi"/>
          <w:b/>
          <w:bCs/>
          <w:sz w:val="24"/>
          <w:szCs w:val="24"/>
        </w:rPr>
        <w:t>JavaScript Operators</w:t>
      </w:r>
    </w:p>
    <w:p w14:paraId="3C6B3908" w14:textId="77777777" w:rsidR="00516FD5" w:rsidRPr="00516FD5" w:rsidRDefault="00516FD5" w:rsidP="00516FD5">
      <w:pPr>
        <w:rPr>
          <w:rFonts w:cstheme="minorHAnsi"/>
          <w:sz w:val="24"/>
          <w:szCs w:val="24"/>
        </w:rPr>
      </w:pPr>
      <w:r w:rsidRPr="00516FD5">
        <w:rPr>
          <w:rFonts w:cstheme="minorHAnsi"/>
          <w:sz w:val="24"/>
          <w:szCs w:val="24"/>
        </w:rPr>
        <w:t>JavaScript operators are symbols or keywords used to perform operations on values and variables. They are the building blocks of JavaScript expressions and can manipulate data in various ways.</w:t>
      </w:r>
    </w:p>
    <w:p w14:paraId="7877CF01" w14:textId="77777777" w:rsidR="00516FD5" w:rsidRPr="00516FD5" w:rsidRDefault="00516FD5" w:rsidP="00516FD5">
      <w:pPr>
        <w:rPr>
          <w:rFonts w:cstheme="minorHAnsi"/>
          <w:sz w:val="24"/>
          <w:szCs w:val="24"/>
        </w:rPr>
      </w:pPr>
      <w:r w:rsidRPr="00516FD5">
        <w:rPr>
          <w:rFonts w:cstheme="minorHAnsi"/>
          <w:sz w:val="24"/>
          <w:szCs w:val="24"/>
        </w:rPr>
        <w:t>There are various operators supported by JavaScript:</w:t>
      </w:r>
    </w:p>
    <w:p w14:paraId="274D572B" w14:textId="77777777" w:rsidR="00516FD5" w:rsidRPr="00516FD5" w:rsidRDefault="00516FD5" w:rsidP="00516FD5">
      <w:pPr>
        <w:rPr>
          <w:rFonts w:cstheme="minorHAnsi"/>
          <w:b/>
          <w:bCs/>
          <w:sz w:val="24"/>
          <w:szCs w:val="24"/>
        </w:rPr>
      </w:pPr>
      <w:r w:rsidRPr="00516FD5">
        <w:rPr>
          <w:rFonts w:cstheme="minorHAnsi"/>
          <w:sz w:val="24"/>
          <w:szCs w:val="24"/>
        </w:rPr>
        <w:t xml:space="preserve">  </w:t>
      </w:r>
      <w:r w:rsidRPr="00516FD5">
        <w:rPr>
          <w:rFonts w:cstheme="minorHAnsi"/>
          <w:b/>
          <w:bCs/>
          <w:sz w:val="24"/>
          <w:szCs w:val="24"/>
        </w:rPr>
        <w:t>1. Arithmetic Operators</w:t>
      </w:r>
    </w:p>
    <w:p w14:paraId="5D15E58F" w14:textId="77777777" w:rsidR="00516FD5" w:rsidRPr="00516FD5" w:rsidRDefault="00516FD5" w:rsidP="00516FD5">
      <w:pPr>
        <w:rPr>
          <w:rFonts w:cstheme="minorHAnsi"/>
          <w:sz w:val="24"/>
          <w:szCs w:val="24"/>
        </w:rPr>
      </w:pPr>
      <w:hyperlink r:id="rId11" w:tgtFrame="_blank" w:history="1">
        <w:r w:rsidRPr="00516FD5">
          <w:rPr>
            <w:rStyle w:val="Hyperlink"/>
            <w:rFonts w:cstheme="minorHAnsi"/>
            <w:sz w:val="24"/>
            <w:szCs w:val="24"/>
          </w:rPr>
          <w:t>Arithmetic Operators</w:t>
        </w:r>
      </w:hyperlink>
      <w:r w:rsidRPr="00516FD5">
        <w:rPr>
          <w:rFonts w:cstheme="minorHAnsi"/>
          <w:sz w:val="24"/>
          <w:szCs w:val="24"/>
        </w:rPr>
        <w:t> perform mathematical calculations like addition, subtraction, multiplication, etc.</w:t>
      </w:r>
    </w:p>
    <w:p w14:paraId="2C149018" w14:textId="77777777" w:rsidR="00516FD5" w:rsidRPr="00516FD5" w:rsidRDefault="00516FD5" w:rsidP="00516FD5">
      <w:pPr>
        <w:rPr>
          <w:rFonts w:cstheme="minorHAnsi"/>
          <w:sz w:val="24"/>
          <w:szCs w:val="24"/>
        </w:rPr>
      </w:pPr>
      <w:r w:rsidRPr="00516FD5">
        <w:rPr>
          <w:rFonts w:cstheme="minorHAnsi"/>
          <w:sz w:val="24"/>
          <w:szCs w:val="24"/>
        </w:rPr>
        <w:t>const sum = 5 + 3; // Addition</w:t>
      </w:r>
    </w:p>
    <w:p w14:paraId="2BE8A6D6" w14:textId="77777777" w:rsidR="00516FD5" w:rsidRPr="00516FD5" w:rsidRDefault="00516FD5" w:rsidP="00516FD5">
      <w:pPr>
        <w:rPr>
          <w:rFonts w:cstheme="minorHAnsi"/>
          <w:sz w:val="24"/>
          <w:szCs w:val="24"/>
        </w:rPr>
      </w:pPr>
      <w:r w:rsidRPr="00516FD5">
        <w:rPr>
          <w:rFonts w:cstheme="minorHAnsi"/>
          <w:sz w:val="24"/>
          <w:szCs w:val="24"/>
        </w:rPr>
        <w:t>const diff = 10 - 2; // Subtraction</w:t>
      </w:r>
    </w:p>
    <w:p w14:paraId="17552979" w14:textId="77777777" w:rsidR="00516FD5" w:rsidRPr="00516FD5" w:rsidRDefault="00516FD5" w:rsidP="00516FD5">
      <w:pPr>
        <w:rPr>
          <w:rFonts w:cstheme="minorHAnsi"/>
          <w:sz w:val="24"/>
          <w:szCs w:val="24"/>
        </w:rPr>
      </w:pPr>
      <w:r w:rsidRPr="00516FD5">
        <w:rPr>
          <w:rFonts w:cstheme="minorHAnsi"/>
          <w:sz w:val="24"/>
          <w:szCs w:val="24"/>
        </w:rPr>
        <w:t>const p = 4 * 2; // Multiplication</w:t>
      </w:r>
    </w:p>
    <w:p w14:paraId="3924D69B" w14:textId="77777777" w:rsidR="00516FD5" w:rsidRPr="00516FD5" w:rsidRDefault="00516FD5" w:rsidP="00516FD5">
      <w:pPr>
        <w:rPr>
          <w:rFonts w:cstheme="minorHAnsi"/>
          <w:sz w:val="24"/>
          <w:szCs w:val="24"/>
        </w:rPr>
      </w:pPr>
      <w:r w:rsidRPr="00516FD5">
        <w:rPr>
          <w:rFonts w:cstheme="minorHAnsi"/>
          <w:sz w:val="24"/>
          <w:szCs w:val="24"/>
        </w:rPr>
        <w:t>const q = 8 / 2; // Division</w:t>
      </w:r>
    </w:p>
    <w:p w14:paraId="5549D55E" w14:textId="77777777" w:rsidR="00516FD5" w:rsidRPr="00516FD5" w:rsidRDefault="00516FD5" w:rsidP="00516FD5">
      <w:pPr>
        <w:rPr>
          <w:rFonts w:cstheme="minorHAnsi"/>
          <w:sz w:val="24"/>
          <w:szCs w:val="24"/>
        </w:rPr>
      </w:pPr>
      <w:proofErr w:type="gramStart"/>
      <w:r w:rsidRPr="00516FD5">
        <w:rPr>
          <w:rFonts w:cstheme="minorHAnsi"/>
          <w:sz w:val="24"/>
          <w:szCs w:val="24"/>
        </w:rPr>
        <w:t>console.log)n</w:t>
      </w:r>
      <w:proofErr w:type="gramEnd"/>
      <w:r w:rsidRPr="00516FD5">
        <w:rPr>
          <w:rFonts w:cstheme="minorHAnsi"/>
          <w:sz w:val="24"/>
          <w:szCs w:val="24"/>
        </w:rPr>
        <w:t>);</w:t>
      </w:r>
    </w:p>
    <w:p w14:paraId="0C8B67EB" w14:textId="77777777" w:rsidR="00516FD5" w:rsidRPr="00516FD5" w:rsidRDefault="00516FD5" w:rsidP="00516FD5">
      <w:pPr>
        <w:rPr>
          <w:rFonts w:cstheme="minorHAnsi"/>
          <w:sz w:val="24"/>
          <w:szCs w:val="24"/>
        </w:rPr>
      </w:pPr>
    </w:p>
    <w:p w14:paraId="5B1E6402" w14:textId="77777777" w:rsidR="00516FD5" w:rsidRPr="00516FD5" w:rsidRDefault="00516FD5" w:rsidP="00516FD5">
      <w:pPr>
        <w:rPr>
          <w:rFonts w:cstheme="minorHAnsi"/>
          <w:sz w:val="24"/>
          <w:szCs w:val="24"/>
        </w:rPr>
      </w:pPr>
      <w:r w:rsidRPr="00516FD5">
        <w:rPr>
          <w:rFonts w:cstheme="minorHAnsi"/>
          <w:sz w:val="24"/>
          <w:szCs w:val="24"/>
        </w:rPr>
        <w:t>2.</w:t>
      </w:r>
      <w:r w:rsidRPr="00516FD5">
        <w:rPr>
          <w:rFonts w:cstheme="minorHAnsi"/>
          <w:b/>
          <w:bCs/>
          <w:sz w:val="24"/>
          <w:szCs w:val="24"/>
        </w:rPr>
        <w:t>Assignment Operators</w:t>
      </w:r>
    </w:p>
    <w:p w14:paraId="37EF7F10" w14:textId="77777777" w:rsidR="00516FD5" w:rsidRPr="00516FD5" w:rsidRDefault="00516FD5" w:rsidP="00516FD5">
      <w:pPr>
        <w:rPr>
          <w:rFonts w:cstheme="minorHAnsi"/>
          <w:sz w:val="24"/>
          <w:szCs w:val="24"/>
        </w:rPr>
      </w:pPr>
      <w:hyperlink r:id="rId12" w:tgtFrame="_blank" w:history="1">
        <w:r w:rsidRPr="00516FD5">
          <w:rPr>
            <w:rStyle w:val="Hyperlink"/>
            <w:rFonts w:cstheme="minorHAnsi"/>
            <w:sz w:val="24"/>
            <w:szCs w:val="24"/>
          </w:rPr>
          <w:t>Assignment operators</w:t>
        </w:r>
      </w:hyperlink>
      <w:r w:rsidRPr="00516FD5">
        <w:rPr>
          <w:rFonts w:cstheme="minorHAnsi"/>
          <w:sz w:val="24"/>
          <w:szCs w:val="24"/>
        </w:rPr>
        <w:t> are used to assign values to variables. They can also perform operations like addition or multiplication while assigning the value.</w:t>
      </w:r>
    </w:p>
    <w:p w14:paraId="79EA5696" w14:textId="77777777" w:rsidR="00516FD5" w:rsidRPr="00516FD5" w:rsidRDefault="00516FD5" w:rsidP="00516FD5">
      <w:pPr>
        <w:rPr>
          <w:rFonts w:cstheme="minorHAnsi"/>
          <w:sz w:val="24"/>
          <w:szCs w:val="24"/>
        </w:rPr>
      </w:pPr>
      <w:r w:rsidRPr="00516FD5">
        <w:rPr>
          <w:rFonts w:cstheme="minorHAnsi"/>
          <w:sz w:val="24"/>
          <w:szCs w:val="24"/>
        </w:rPr>
        <w:t>let n = 10;</w:t>
      </w:r>
    </w:p>
    <w:p w14:paraId="2E08A72A" w14:textId="77777777" w:rsidR="00516FD5" w:rsidRPr="00516FD5" w:rsidRDefault="00516FD5" w:rsidP="00516FD5">
      <w:pPr>
        <w:rPr>
          <w:rFonts w:cstheme="minorHAnsi"/>
          <w:sz w:val="24"/>
          <w:szCs w:val="24"/>
        </w:rPr>
      </w:pPr>
      <w:r w:rsidRPr="00516FD5">
        <w:rPr>
          <w:rFonts w:cstheme="minorHAnsi"/>
          <w:sz w:val="24"/>
          <w:szCs w:val="24"/>
        </w:rPr>
        <w:t>n += 5;</w:t>
      </w:r>
    </w:p>
    <w:p w14:paraId="1D01B4AD" w14:textId="77777777" w:rsidR="00516FD5" w:rsidRPr="00516FD5" w:rsidRDefault="00516FD5" w:rsidP="00516FD5">
      <w:pPr>
        <w:rPr>
          <w:rFonts w:cstheme="minorHAnsi"/>
          <w:sz w:val="24"/>
          <w:szCs w:val="24"/>
        </w:rPr>
      </w:pPr>
      <w:r w:rsidRPr="00516FD5">
        <w:rPr>
          <w:rFonts w:cstheme="minorHAnsi"/>
          <w:sz w:val="24"/>
          <w:szCs w:val="24"/>
        </w:rPr>
        <w:t>n *= 2;</w:t>
      </w:r>
    </w:p>
    <w:p w14:paraId="657D1016" w14:textId="77777777" w:rsidR="00516FD5" w:rsidRPr="00516FD5" w:rsidRDefault="00516FD5" w:rsidP="00516FD5">
      <w:pPr>
        <w:rPr>
          <w:rFonts w:cstheme="minorHAnsi"/>
          <w:sz w:val="24"/>
          <w:szCs w:val="24"/>
        </w:rPr>
      </w:pPr>
      <w:r w:rsidRPr="00516FD5">
        <w:rPr>
          <w:rFonts w:cstheme="minorHAnsi"/>
          <w:sz w:val="24"/>
          <w:szCs w:val="24"/>
        </w:rPr>
        <w:lastRenderedPageBreak/>
        <w:t>console.log(n);</w:t>
      </w:r>
    </w:p>
    <w:p w14:paraId="09DF0186" w14:textId="77777777" w:rsidR="00516FD5" w:rsidRPr="00516FD5" w:rsidRDefault="00516FD5" w:rsidP="00516FD5">
      <w:pPr>
        <w:rPr>
          <w:rFonts w:cstheme="minorHAnsi"/>
          <w:sz w:val="24"/>
          <w:szCs w:val="24"/>
        </w:rPr>
      </w:pPr>
    </w:p>
    <w:p w14:paraId="4B4A29E0" w14:textId="77777777" w:rsidR="00516FD5" w:rsidRPr="00516FD5" w:rsidRDefault="00516FD5" w:rsidP="00516FD5">
      <w:pPr>
        <w:rPr>
          <w:rFonts w:cstheme="minorHAnsi"/>
          <w:b/>
          <w:bCs/>
          <w:sz w:val="24"/>
          <w:szCs w:val="24"/>
        </w:rPr>
      </w:pPr>
      <w:r w:rsidRPr="00516FD5">
        <w:rPr>
          <w:rFonts w:cstheme="minorHAnsi"/>
          <w:b/>
          <w:bCs/>
          <w:sz w:val="24"/>
          <w:szCs w:val="24"/>
        </w:rPr>
        <w:t>3.  Comparison Operators</w:t>
      </w:r>
    </w:p>
    <w:p w14:paraId="7735590D" w14:textId="77777777" w:rsidR="00516FD5" w:rsidRPr="00516FD5" w:rsidRDefault="00516FD5" w:rsidP="00516FD5">
      <w:pPr>
        <w:rPr>
          <w:rFonts w:cstheme="minorHAnsi"/>
          <w:b/>
          <w:bCs/>
          <w:sz w:val="24"/>
          <w:szCs w:val="24"/>
        </w:rPr>
      </w:pPr>
      <w:hyperlink r:id="rId13" w:tgtFrame="_blank" w:history="1">
        <w:r w:rsidRPr="00516FD5">
          <w:rPr>
            <w:rStyle w:val="Hyperlink"/>
            <w:rFonts w:cstheme="minorHAnsi"/>
            <w:sz w:val="24"/>
            <w:szCs w:val="24"/>
          </w:rPr>
          <w:t>Comparison operators </w:t>
        </w:r>
      </w:hyperlink>
      <w:r w:rsidRPr="00516FD5">
        <w:rPr>
          <w:rFonts w:cstheme="minorHAnsi"/>
          <w:sz w:val="24"/>
          <w:szCs w:val="24"/>
        </w:rPr>
        <w:t xml:space="preserve">compare two values and return a </w:t>
      </w:r>
      <w:proofErr w:type="spellStart"/>
      <w:r w:rsidRPr="00516FD5">
        <w:rPr>
          <w:rFonts w:cstheme="minorHAnsi"/>
          <w:sz w:val="24"/>
          <w:szCs w:val="24"/>
        </w:rPr>
        <w:t>boolean</w:t>
      </w:r>
      <w:proofErr w:type="spellEnd"/>
      <w:r w:rsidRPr="00516FD5">
        <w:rPr>
          <w:rFonts w:cstheme="minorHAnsi"/>
          <w:sz w:val="24"/>
          <w:szCs w:val="24"/>
        </w:rPr>
        <w:t xml:space="preserve"> (true or false). They are useful for making decisions in conditional statements.</w:t>
      </w:r>
    </w:p>
    <w:p w14:paraId="54A65064" w14:textId="77777777" w:rsidR="00516FD5" w:rsidRPr="00516FD5" w:rsidRDefault="00516FD5" w:rsidP="00516FD5">
      <w:pPr>
        <w:rPr>
          <w:rFonts w:cstheme="minorHAnsi"/>
          <w:sz w:val="24"/>
          <w:szCs w:val="24"/>
        </w:rPr>
      </w:pPr>
      <w:proofErr w:type="gramStart"/>
      <w:r w:rsidRPr="00516FD5">
        <w:rPr>
          <w:rFonts w:cstheme="minorHAnsi"/>
          <w:sz w:val="24"/>
          <w:szCs w:val="24"/>
        </w:rPr>
        <w:t>console.log(</w:t>
      </w:r>
      <w:proofErr w:type="gramEnd"/>
      <w:r w:rsidRPr="00516FD5">
        <w:rPr>
          <w:rFonts w:cstheme="minorHAnsi"/>
          <w:sz w:val="24"/>
          <w:szCs w:val="24"/>
        </w:rPr>
        <w:t>10 &gt; 5);</w:t>
      </w:r>
    </w:p>
    <w:p w14:paraId="0B66F229" w14:textId="77777777" w:rsidR="00516FD5" w:rsidRPr="00516FD5" w:rsidRDefault="00516FD5" w:rsidP="00516FD5">
      <w:pPr>
        <w:rPr>
          <w:rFonts w:cstheme="minorHAnsi"/>
          <w:sz w:val="24"/>
          <w:szCs w:val="24"/>
        </w:rPr>
      </w:pPr>
      <w:proofErr w:type="gramStart"/>
      <w:r w:rsidRPr="00516FD5">
        <w:rPr>
          <w:rFonts w:cstheme="minorHAnsi"/>
          <w:sz w:val="24"/>
          <w:szCs w:val="24"/>
        </w:rPr>
        <w:t>console.log(</w:t>
      </w:r>
      <w:proofErr w:type="gramEnd"/>
      <w:r w:rsidRPr="00516FD5">
        <w:rPr>
          <w:rFonts w:cstheme="minorHAnsi"/>
          <w:sz w:val="24"/>
          <w:szCs w:val="24"/>
        </w:rPr>
        <w:t>10 === "10");</w:t>
      </w:r>
    </w:p>
    <w:p w14:paraId="0764BC9B" w14:textId="77777777" w:rsidR="00516FD5" w:rsidRPr="00516FD5" w:rsidRDefault="00516FD5">
      <w:pPr>
        <w:numPr>
          <w:ilvl w:val="0"/>
          <w:numId w:val="10"/>
        </w:numPr>
        <w:spacing w:after="160" w:line="259" w:lineRule="auto"/>
        <w:rPr>
          <w:rFonts w:cstheme="minorHAnsi"/>
          <w:sz w:val="24"/>
          <w:szCs w:val="24"/>
        </w:rPr>
      </w:pPr>
      <w:r w:rsidRPr="00516FD5">
        <w:rPr>
          <w:rFonts w:cstheme="minorHAnsi"/>
          <w:sz w:val="24"/>
          <w:szCs w:val="24"/>
        </w:rPr>
        <w:t>&gt; checks if the left value is greater than the right.</w:t>
      </w:r>
    </w:p>
    <w:p w14:paraId="3EA43224" w14:textId="77777777" w:rsidR="00516FD5" w:rsidRPr="00516FD5" w:rsidRDefault="00516FD5">
      <w:pPr>
        <w:numPr>
          <w:ilvl w:val="0"/>
          <w:numId w:val="11"/>
        </w:numPr>
        <w:spacing w:after="160" w:line="259" w:lineRule="auto"/>
        <w:rPr>
          <w:rFonts w:cstheme="minorHAnsi"/>
          <w:sz w:val="24"/>
          <w:szCs w:val="24"/>
        </w:rPr>
      </w:pPr>
      <w:r w:rsidRPr="00516FD5">
        <w:rPr>
          <w:rFonts w:cstheme="minorHAnsi"/>
          <w:sz w:val="24"/>
          <w:szCs w:val="24"/>
        </w:rPr>
        <w:t>=== checks for strict equality (both type and value).</w:t>
      </w:r>
    </w:p>
    <w:p w14:paraId="3C2472E2" w14:textId="77777777" w:rsidR="00516FD5" w:rsidRPr="00516FD5" w:rsidRDefault="00516FD5">
      <w:pPr>
        <w:numPr>
          <w:ilvl w:val="0"/>
          <w:numId w:val="12"/>
        </w:numPr>
        <w:spacing w:after="160" w:line="259" w:lineRule="auto"/>
        <w:rPr>
          <w:rFonts w:cstheme="minorHAnsi"/>
          <w:sz w:val="24"/>
          <w:szCs w:val="24"/>
        </w:rPr>
      </w:pPr>
      <w:r w:rsidRPr="00516FD5">
        <w:rPr>
          <w:rFonts w:cstheme="minorHAnsi"/>
          <w:sz w:val="24"/>
          <w:szCs w:val="24"/>
        </w:rPr>
        <w:t xml:space="preserve">Other operators include &lt;, &lt;=, &gt;=, </w:t>
      </w:r>
      <w:proofErr w:type="gramStart"/>
      <w:r w:rsidRPr="00516FD5">
        <w:rPr>
          <w:rFonts w:cstheme="minorHAnsi"/>
          <w:sz w:val="24"/>
          <w:szCs w:val="24"/>
        </w:rPr>
        <w:t>and !</w:t>
      </w:r>
      <w:proofErr w:type="gramEnd"/>
      <w:r w:rsidRPr="00516FD5">
        <w:rPr>
          <w:rFonts w:cstheme="minorHAnsi"/>
          <w:sz w:val="24"/>
          <w:szCs w:val="24"/>
        </w:rPr>
        <w:t>==.</w:t>
      </w:r>
    </w:p>
    <w:p w14:paraId="5D581FD7" w14:textId="77777777" w:rsidR="00516FD5" w:rsidRPr="00516FD5" w:rsidRDefault="00516FD5" w:rsidP="00516FD5">
      <w:pPr>
        <w:rPr>
          <w:rFonts w:cstheme="minorHAnsi"/>
          <w:sz w:val="24"/>
          <w:szCs w:val="24"/>
        </w:rPr>
      </w:pPr>
    </w:p>
    <w:p w14:paraId="18CA6FD9" w14:textId="77777777" w:rsidR="00516FD5" w:rsidRPr="00516FD5" w:rsidRDefault="00516FD5" w:rsidP="00516FD5">
      <w:pPr>
        <w:rPr>
          <w:rFonts w:cstheme="minorHAnsi"/>
          <w:b/>
          <w:bCs/>
          <w:sz w:val="24"/>
          <w:szCs w:val="24"/>
        </w:rPr>
      </w:pPr>
      <w:r w:rsidRPr="00516FD5">
        <w:rPr>
          <w:rFonts w:cstheme="minorHAnsi"/>
          <w:b/>
          <w:bCs/>
          <w:sz w:val="24"/>
          <w:szCs w:val="24"/>
        </w:rPr>
        <w:t>4.Logical Operators</w:t>
      </w:r>
    </w:p>
    <w:p w14:paraId="29318B29" w14:textId="77777777" w:rsidR="00516FD5" w:rsidRPr="00516FD5" w:rsidRDefault="00516FD5" w:rsidP="00516FD5">
      <w:pPr>
        <w:rPr>
          <w:rFonts w:cstheme="minorHAnsi"/>
          <w:sz w:val="24"/>
          <w:szCs w:val="24"/>
        </w:rPr>
      </w:pPr>
      <w:hyperlink r:id="rId14" w:tgtFrame="_blank" w:history="1">
        <w:r w:rsidRPr="00516FD5">
          <w:rPr>
            <w:rStyle w:val="Hyperlink"/>
            <w:rFonts w:cstheme="minorHAnsi"/>
            <w:sz w:val="24"/>
            <w:szCs w:val="24"/>
          </w:rPr>
          <w:t>Logical operators</w:t>
        </w:r>
      </w:hyperlink>
      <w:hyperlink r:id="rId15" w:tgtFrame="_blank" w:history="1">
        <w:r w:rsidRPr="00516FD5">
          <w:rPr>
            <w:rStyle w:val="Hyperlink"/>
            <w:rFonts w:cstheme="minorHAnsi"/>
            <w:sz w:val="24"/>
            <w:szCs w:val="24"/>
          </w:rPr>
          <w:t> </w:t>
        </w:r>
      </w:hyperlink>
      <w:r w:rsidRPr="00516FD5">
        <w:rPr>
          <w:rFonts w:cstheme="minorHAnsi"/>
          <w:sz w:val="24"/>
          <w:szCs w:val="24"/>
        </w:rPr>
        <w:t>are mainly used to perform the logical operations that determine the equality or difference between the values.</w:t>
      </w:r>
    </w:p>
    <w:p w14:paraId="6CB467A1" w14:textId="77777777" w:rsidR="00516FD5" w:rsidRPr="00516FD5" w:rsidRDefault="00516FD5" w:rsidP="00516FD5">
      <w:pPr>
        <w:rPr>
          <w:rFonts w:cstheme="minorHAnsi"/>
          <w:sz w:val="24"/>
          <w:szCs w:val="24"/>
        </w:rPr>
      </w:pPr>
      <w:r w:rsidRPr="00516FD5">
        <w:rPr>
          <w:rFonts w:cstheme="minorHAnsi"/>
          <w:sz w:val="24"/>
          <w:szCs w:val="24"/>
        </w:rPr>
        <w:t>const a = true, b = false;</w:t>
      </w:r>
    </w:p>
    <w:p w14:paraId="5FF86D1E" w14:textId="77777777" w:rsidR="00516FD5" w:rsidRPr="00516FD5" w:rsidRDefault="00516FD5" w:rsidP="00516FD5">
      <w:pPr>
        <w:rPr>
          <w:rFonts w:cstheme="minorHAnsi"/>
          <w:sz w:val="24"/>
          <w:szCs w:val="24"/>
        </w:rPr>
      </w:pPr>
      <w:proofErr w:type="gramStart"/>
      <w:r w:rsidRPr="00516FD5">
        <w:rPr>
          <w:rFonts w:cstheme="minorHAnsi"/>
          <w:sz w:val="24"/>
          <w:szCs w:val="24"/>
        </w:rPr>
        <w:t>console.log(</w:t>
      </w:r>
      <w:proofErr w:type="gramEnd"/>
      <w:r w:rsidRPr="00516FD5">
        <w:rPr>
          <w:rFonts w:cstheme="minorHAnsi"/>
          <w:sz w:val="24"/>
          <w:szCs w:val="24"/>
        </w:rPr>
        <w:t>a &amp;&amp; b); // Logical AND</w:t>
      </w:r>
    </w:p>
    <w:p w14:paraId="587F0BD0" w14:textId="77777777" w:rsidR="00516FD5" w:rsidRPr="00516FD5" w:rsidRDefault="00516FD5" w:rsidP="00516FD5">
      <w:pPr>
        <w:rPr>
          <w:rFonts w:cstheme="minorHAnsi"/>
          <w:sz w:val="24"/>
          <w:szCs w:val="24"/>
        </w:rPr>
      </w:pPr>
      <w:proofErr w:type="gramStart"/>
      <w:r w:rsidRPr="00516FD5">
        <w:rPr>
          <w:rFonts w:cstheme="minorHAnsi"/>
          <w:sz w:val="24"/>
          <w:szCs w:val="24"/>
        </w:rPr>
        <w:t>console.log(</w:t>
      </w:r>
      <w:proofErr w:type="gramEnd"/>
      <w:r w:rsidRPr="00516FD5">
        <w:rPr>
          <w:rFonts w:cstheme="minorHAnsi"/>
          <w:sz w:val="24"/>
          <w:szCs w:val="24"/>
        </w:rPr>
        <w:t>a || b); // Logical OR</w:t>
      </w:r>
    </w:p>
    <w:p w14:paraId="1CF50454" w14:textId="77777777" w:rsidR="00516FD5" w:rsidRPr="00516FD5" w:rsidRDefault="00516FD5">
      <w:pPr>
        <w:numPr>
          <w:ilvl w:val="0"/>
          <w:numId w:val="13"/>
        </w:numPr>
        <w:spacing w:after="160" w:line="259" w:lineRule="auto"/>
        <w:rPr>
          <w:rFonts w:cstheme="minorHAnsi"/>
          <w:sz w:val="24"/>
          <w:szCs w:val="24"/>
        </w:rPr>
      </w:pPr>
      <w:r w:rsidRPr="00516FD5">
        <w:rPr>
          <w:rFonts w:cstheme="minorHAnsi"/>
          <w:sz w:val="24"/>
          <w:szCs w:val="24"/>
        </w:rPr>
        <w:t>&amp;&amp; returns true if both operands are true.</w:t>
      </w:r>
    </w:p>
    <w:p w14:paraId="7EB3D537" w14:textId="77777777" w:rsidR="00516FD5" w:rsidRPr="00516FD5" w:rsidRDefault="00516FD5">
      <w:pPr>
        <w:numPr>
          <w:ilvl w:val="0"/>
          <w:numId w:val="14"/>
        </w:numPr>
        <w:spacing w:after="160" w:line="259" w:lineRule="auto"/>
        <w:rPr>
          <w:rFonts w:cstheme="minorHAnsi"/>
          <w:sz w:val="24"/>
          <w:szCs w:val="24"/>
        </w:rPr>
      </w:pPr>
      <w:r w:rsidRPr="00516FD5">
        <w:rPr>
          <w:rFonts w:cstheme="minorHAnsi"/>
          <w:sz w:val="24"/>
          <w:szCs w:val="24"/>
        </w:rPr>
        <w:t>|| returns true if at least one operand is true.</w:t>
      </w:r>
    </w:p>
    <w:p w14:paraId="5407A2DA" w14:textId="77777777" w:rsidR="00516FD5" w:rsidRPr="00516FD5" w:rsidRDefault="00516FD5">
      <w:pPr>
        <w:numPr>
          <w:ilvl w:val="0"/>
          <w:numId w:val="15"/>
        </w:numPr>
        <w:spacing w:after="160" w:line="259" w:lineRule="auto"/>
        <w:rPr>
          <w:rFonts w:cstheme="minorHAnsi"/>
          <w:sz w:val="24"/>
          <w:szCs w:val="24"/>
        </w:rPr>
      </w:pPr>
      <w:r w:rsidRPr="00516FD5">
        <w:rPr>
          <w:rFonts w:cstheme="minorHAnsi"/>
          <w:sz w:val="24"/>
          <w:szCs w:val="24"/>
        </w:rPr>
        <w:t xml:space="preserve">! negates the </w:t>
      </w:r>
      <w:proofErr w:type="spellStart"/>
      <w:r w:rsidRPr="00516FD5">
        <w:rPr>
          <w:rFonts w:cstheme="minorHAnsi"/>
          <w:sz w:val="24"/>
          <w:szCs w:val="24"/>
        </w:rPr>
        <w:t>boolean</w:t>
      </w:r>
      <w:proofErr w:type="spellEnd"/>
      <w:r w:rsidRPr="00516FD5">
        <w:rPr>
          <w:rFonts w:cstheme="minorHAnsi"/>
          <w:sz w:val="24"/>
          <w:szCs w:val="24"/>
        </w:rPr>
        <w:t xml:space="preserve"> value.</w:t>
      </w:r>
    </w:p>
    <w:p w14:paraId="43FF7969" w14:textId="77777777" w:rsidR="00516FD5" w:rsidRPr="00516FD5" w:rsidRDefault="00516FD5" w:rsidP="00516FD5">
      <w:pPr>
        <w:ind w:left="720"/>
        <w:rPr>
          <w:rFonts w:cstheme="minorHAnsi"/>
          <w:sz w:val="24"/>
          <w:szCs w:val="24"/>
        </w:rPr>
      </w:pPr>
    </w:p>
    <w:p w14:paraId="3AE1806B" w14:textId="77777777" w:rsidR="00516FD5" w:rsidRPr="00516FD5" w:rsidRDefault="00516FD5" w:rsidP="00516FD5">
      <w:pPr>
        <w:rPr>
          <w:rFonts w:cstheme="minorHAnsi"/>
          <w:b/>
          <w:bCs/>
          <w:sz w:val="24"/>
          <w:szCs w:val="24"/>
        </w:rPr>
      </w:pPr>
      <w:r w:rsidRPr="00516FD5">
        <w:rPr>
          <w:rFonts w:cstheme="minorHAnsi"/>
          <w:b/>
          <w:bCs/>
          <w:sz w:val="24"/>
          <w:szCs w:val="24"/>
        </w:rPr>
        <w:t>5. Bitwise Operators</w:t>
      </w:r>
    </w:p>
    <w:p w14:paraId="78086973" w14:textId="77777777" w:rsidR="00516FD5" w:rsidRPr="00516FD5" w:rsidRDefault="00516FD5" w:rsidP="00516FD5">
      <w:pPr>
        <w:rPr>
          <w:rFonts w:cstheme="minorHAnsi"/>
          <w:sz w:val="24"/>
          <w:szCs w:val="24"/>
        </w:rPr>
      </w:pPr>
      <w:hyperlink r:id="rId16" w:tgtFrame="_blank" w:history="1">
        <w:r w:rsidRPr="00516FD5">
          <w:rPr>
            <w:rStyle w:val="Hyperlink"/>
            <w:rFonts w:cstheme="minorHAnsi"/>
            <w:sz w:val="24"/>
            <w:szCs w:val="24"/>
          </w:rPr>
          <w:t>Bitwise operators</w:t>
        </w:r>
      </w:hyperlink>
      <w:r w:rsidRPr="00516FD5">
        <w:rPr>
          <w:rFonts w:cstheme="minorHAnsi"/>
          <w:sz w:val="24"/>
          <w:szCs w:val="24"/>
        </w:rPr>
        <w:t> perform operations on binary representations of numbers.</w:t>
      </w:r>
    </w:p>
    <w:p w14:paraId="75C26626" w14:textId="77777777" w:rsidR="00516FD5" w:rsidRPr="00516FD5" w:rsidRDefault="00516FD5" w:rsidP="00516FD5">
      <w:pPr>
        <w:rPr>
          <w:rFonts w:cstheme="minorHAnsi"/>
          <w:sz w:val="24"/>
          <w:szCs w:val="24"/>
        </w:rPr>
      </w:pPr>
      <w:r w:rsidRPr="00516FD5">
        <w:rPr>
          <w:rFonts w:cstheme="minorHAnsi"/>
          <w:sz w:val="24"/>
          <w:szCs w:val="24"/>
        </w:rPr>
        <w:t>const res = 5 &amp; 1; // Bitwise AND</w:t>
      </w:r>
    </w:p>
    <w:p w14:paraId="3DD5A5EF" w14:textId="77777777" w:rsidR="00516FD5" w:rsidRPr="00516FD5" w:rsidRDefault="00516FD5" w:rsidP="00516FD5">
      <w:pPr>
        <w:rPr>
          <w:rFonts w:cstheme="minorHAnsi"/>
          <w:sz w:val="24"/>
          <w:szCs w:val="24"/>
        </w:rPr>
      </w:pPr>
      <w:r w:rsidRPr="00516FD5">
        <w:rPr>
          <w:rFonts w:cstheme="minorHAnsi"/>
          <w:sz w:val="24"/>
          <w:szCs w:val="24"/>
        </w:rPr>
        <w:t>console.log(res);</w:t>
      </w:r>
    </w:p>
    <w:p w14:paraId="484B8B7B" w14:textId="77777777" w:rsidR="00516FD5" w:rsidRPr="00516FD5" w:rsidRDefault="00516FD5">
      <w:pPr>
        <w:numPr>
          <w:ilvl w:val="0"/>
          <w:numId w:val="16"/>
        </w:numPr>
        <w:spacing w:after="160" w:line="259" w:lineRule="auto"/>
        <w:rPr>
          <w:rFonts w:cstheme="minorHAnsi"/>
          <w:sz w:val="24"/>
          <w:szCs w:val="24"/>
        </w:rPr>
      </w:pPr>
      <w:r w:rsidRPr="00516FD5">
        <w:rPr>
          <w:rFonts w:cstheme="minorHAnsi"/>
          <w:sz w:val="24"/>
          <w:szCs w:val="24"/>
        </w:rPr>
        <w:t>&amp; performs AND operation on each bit.</w:t>
      </w:r>
    </w:p>
    <w:p w14:paraId="1532B65E" w14:textId="77777777" w:rsidR="00516FD5" w:rsidRPr="00516FD5" w:rsidRDefault="00516FD5">
      <w:pPr>
        <w:numPr>
          <w:ilvl w:val="0"/>
          <w:numId w:val="17"/>
        </w:numPr>
        <w:spacing w:after="160" w:line="259" w:lineRule="auto"/>
        <w:rPr>
          <w:rFonts w:cstheme="minorHAnsi"/>
          <w:sz w:val="24"/>
          <w:szCs w:val="24"/>
        </w:rPr>
      </w:pPr>
      <w:r w:rsidRPr="00516FD5">
        <w:rPr>
          <w:rFonts w:cstheme="minorHAnsi"/>
          <w:sz w:val="24"/>
          <w:szCs w:val="24"/>
        </w:rPr>
        <w:lastRenderedPageBreak/>
        <w:t>| performs OR operation on each bit.</w:t>
      </w:r>
    </w:p>
    <w:p w14:paraId="558AEEF7" w14:textId="77777777" w:rsidR="00516FD5" w:rsidRPr="00516FD5" w:rsidRDefault="00516FD5">
      <w:pPr>
        <w:numPr>
          <w:ilvl w:val="0"/>
          <w:numId w:val="18"/>
        </w:numPr>
        <w:spacing w:after="160" w:line="259" w:lineRule="auto"/>
        <w:rPr>
          <w:rFonts w:cstheme="minorHAnsi"/>
          <w:sz w:val="24"/>
          <w:szCs w:val="24"/>
        </w:rPr>
      </w:pPr>
      <w:r w:rsidRPr="00516FD5">
        <w:rPr>
          <w:rFonts w:cstheme="minorHAnsi"/>
          <w:sz w:val="24"/>
          <w:szCs w:val="24"/>
        </w:rPr>
        <w:t>^ performs XOR (exclusive OR) on each bit.</w:t>
      </w:r>
    </w:p>
    <w:p w14:paraId="4DFE6A1F" w14:textId="77777777" w:rsidR="00516FD5" w:rsidRPr="00516FD5" w:rsidRDefault="00516FD5">
      <w:pPr>
        <w:numPr>
          <w:ilvl w:val="0"/>
          <w:numId w:val="19"/>
        </w:numPr>
        <w:spacing w:after="160" w:line="259" w:lineRule="auto"/>
        <w:rPr>
          <w:rFonts w:cstheme="minorHAnsi"/>
          <w:sz w:val="24"/>
          <w:szCs w:val="24"/>
        </w:rPr>
      </w:pPr>
      <w:r w:rsidRPr="00516FD5">
        <w:rPr>
          <w:rFonts w:cstheme="minorHAnsi"/>
          <w:sz w:val="24"/>
          <w:szCs w:val="24"/>
        </w:rPr>
        <w:t>~ inverts all bits (NOT operator).</w:t>
      </w:r>
    </w:p>
    <w:p w14:paraId="343A12C9" w14:textId="77777777" w:rsidR="00516FD5" w:rsidRPr="00516FD5" w:rsidRDefault="00516FD5">
      <w:pPr>
        <w:numPr>
          <w:ilvl w:val="0"/>
          <w:numId w:val="20"/>
        </w:numPr>
        <w:spacing w:after="160" w:line="259" w:lineRule="auto"/>
        <w:rPr>
          <w:rFonts w:cstheme="minorHAnsi"/>
          <w:sz w:val="24"/>
          <w:szCs w:val="24"/>
        </w:rPr>
      </w:pPr>
      <w:r w:rsidRPr="00516FD5">
        <w:rPr>
          <w:rFonts w:cstheme="minorHAnsi"/>
          <w:sz w:val="24"/>
          <w:szCs w:val="24"/>
        </w:rPr>
        <w:t>&lt;&lt; shifts bits to the left.</w:t>
      </w:r>
    </w:p>
    <w:p w14:paraId="32EF7599" w14:textId="77777777" w:rsidR="00516FD5" w:rsidRPr="00516FD5" w:rsidRDefault="00516FD5">
      <w:pPr>
        <w:numPr>
          <w:ilvl w:val="0"/>
          <w:numId w:val="21"/>
        </w:numPr>
        <w:spacing w:after="160" w:line="259" w:lineRule="auto"/>
        <w:rPr>
          <w:rFonts w:cstheme="minorHAnsi"/>
          <w:sz w:val="24"/>
          <w:szCs w:val="24"/>
        </w:rPr>
      </w:pPr>
      <w:r w:rsidRPr="00516FD5">
        <w:rPr>
          <w:rFonts w:cstheme="minorHAnsi"/>
          <w:sz w:val="24"/>
          <w:szCs w:val="24"/>
        </w:rPr>
        <w:t>&gt;&gt; shifts bits to the right (with sign).</w:t>
      </w:r>
    </w:p>
    <w:p w14:paraId="277F3A7C" w14:textId="77777777" w:rsidR="00516FD5" w:rsidRPr="00516FD5" w:rsidRDefault="00516FD5">
      <w:pPr>
        <w:numPr>
          <w:ilvl w:val="0"/>
          <w:numId w:val="22"/>
        </w:numPr>
        <w:spacing w:after="160" w:line="259" w:lineRule="auto"/>
        <w:rPr>
          <w:rFonts w:cstheme="minorHAnsi"/>
          <w:sz w:val="24"/>
          <w:szCs w:val="24"/>
        </w:rPr>
      </w:pPr>
      <w:r w:rsidRPr="00516FD5">
        <w:rPr>
          <w:rFonts w:cstheme="minorHAnsi"/>
          <w:sz w:val="24"/>
          <w:szCs w:val="24"/>
        </w:rPr>
        <w:t>&gt;&gt;&gt; shifts bits to the right (without sign)</w:t>
      </w:r>
    </w:p>
    <w:p w14:paraId="56F380F6" w14:textId="77777777" w:rsidR="00516FD5" w:rsidRPr="00516FD5" w:rsidRDefault="00516FD5" w:rsidP="00516FD5">
      <w:pPr>
        <w:pStyle w:val="Heading3"/>
        <w:shd w:val="clear" w:color="auto" w:fill="FFFFFF"/>
        <w:spacing w:before="360" w:after="360" w:line="420" w:lineRule="atLeast"/>
        <w:textAlignment w:val="baseline"/>
        <w:rPr>
          <w:rFonts w:ascii="Nunito" w:hAnsi="Nunito"/>
          <w:color w:val="273239"/>
          <w:sz w:val="24"/>
          <w:szCs w:val="24"/>
        </w:rPr>
      </w:pPr>
      <w:r w:rsidRPr="00516FD5">
        <w:rPr>
          <w:rFonts w:ascii="Nunito" w:hAnsi="Nunito"/>
          <w:color w:val="273239"/>
          <w:spacing w:val="2"/>
          <w:sz w:val="24"/>
          <w:szCs w:val="24"/>
        </w:rPr>
        <w:t>6. Ternary Operator</w:t>
      </w:r>
    </w:p>
    <w:p w14:paraId="56A73602" w14:textId="77777777" w:rsidR="00516FD5" w:rsidRPr="00516FD5" w:rsidRDefault="00516FD5" w:rsidP="00516FD5">
      <w:pPr>
        <w:pStyle w:val="NormalWeb"/>
        <w:shd w:val="clear" w:color="auto" w:fill="FFFFFF"/>
        <w:spacing w:before="0" w:beforeAutospacing="0" w:after="0" w:afterAutospacing="0"/>
        <w:textAlignment w:val="baseline"/>
        <w:rPr>
          <w:rFonts w:ascii="Nunito" w:hAnsi="Nunito"/>
          <w:color w:val="273239"/>
          <w:spacing w:val="2"/>
        </w:rPr>
      </w:pPr>
      <w:r w:rsidRPr="00516FD5">
        <w:rPr>
          <w:rFonts w:ascii="Nunito" w:hAnsi="Nunito"/>
          <w:color w:val="273239"/>
          <w:spacing w:val="2"/>
        </w:rPr>
        <w:t>The</w:t>
      </w:r>
      <w:hyperlink r:id="rId17" w:tgtFrame="_blank" w:history="1">
        <w:r w:rsidRPr="00516FD5">
          <w:rPr>
            <w:rStyle w:val="Hyperlink"/>
            <w:rFonts w:ascii="Nunito" w:hAnsi="Nunito"/>
            <w:color w:val="357960"/>
            <w:spacing w:val="2"/>
            <w:bdr w:val="none" w:sz="0" w:space="0" w:color="auto" w:frame="1"/>
          </w:rPr>
          <w:t> ternary operator</w:t>
        </w:r>
      </w:hyperlink>
      <w:r w:rsidRPr="00516FD5">
        <w:rPr>
          <w:rFonts w:ascii="Nunito" w:hAnsi="Nunito"/>
          <w:color w:val="273239"/>
          <w:spacing w:val="2"/>
        </w:rPr>
        <w:t> is a shorthand for conditional statements. It takes three operands.</w:t>
      </w:r>
    </w:p>
    <w:p w14:paraId="67CFBFFE" w14:textId="77777777" w:rsidR="00516FD5" w:rsidRPr="00516FD5" w:rsidRDefault="00516FD5" w:rsidP="00516FD5">
      <w:pPr>
        <w:pStyle w:val="HTMLPreformatted"/>
        <w:textAlignment w:val="baseline"/>
        <w:rPr>
          <w:rFonts w:ascii="Consolas" w:hAnsi="Consolas"/>
          <w:color w:val="000000"/>
          <w:spacing w:val="2"/>
          <w:sz w:val="24"/>
          <w:szCs w:val="24"/>
        </w:rPr>
      </w:pPr>
      <w:proofErr w:type="spellStart"/>
      <w:r w:rsidRPr="00516FD5">
        <w:rPr>
          <w:rStyle w:val="cm-keyword"/>
          <w:rFonts w:ascii="Consolas" w:hAnsi="Consolas"/>
          <w:color w:val="770088"/>
          <w:spacing w:val="2"/>
          <w:sz w:val="24"/>
          <w:szCs w:val="24"/>
        </w:rPr>
        <w:t>const</w:t>
      </w:r>
      <w:proofErr w:type="spellEnd"/>
      <w:r w:rsidRPr="00516FD5">
        <w:rPr>
          <w:rFonts w:ascii="Consolas" w:hAnsi="Consolas"/>
          <w:color w:val="000000"/>
          <w:spacing w:val="2"/>
          <w:sz w:val="24"/>
          <w:szCs w:val="24"/>
        </w:rPr>
        <w:t xml:space="preserve"> </w:t>
      </w:r>
      <w:r w:rsidRPr="00516FD5">
        <w:rPr>
          <w:rStyle w:val="cm-def"/>
          <w:rFonts w:ascii="Consolas" w:hAnsi="Consolas"/>
          <w:color w:val="0000FF"/>
          <w:spacing w:val="2"/>
          <w:sz w:val="24"/>
          <w:szCs w:val="24"/>
        </w:rPr>
        <w:t>age</w:t>
      </w:r>
      <w:r w:rsidRPr="00516FD5">
        <w:rPr>
          <w:rFonts w:ascii="Consolas" w:hAnsi="Consolas"/>
          <w:color w:val="000000"/>
          <w:spacing w:val="2"/>
          <w:sz w:val="24"/>
          <w:szCs w:val="24"/>
        </w:rPr>
        <w:t xml:space="preserve"> </w:t>
      </w:r>
      <w:r w:rsidRPr="00516FD5">
        <w:rPr>
          <w:rStyle w:val="cm-operator"/>
          <w:rFonts w:ascii="Consolas" w:hAnsi="Consolas"/>
          <w:color w:val="000000"/>
          <w:spacing w:val="2"/>
          <w:sz w:val="24"/>
          <w:szCs w:val="24"/>
        </w:rPr>
        <w:t>=</w:t>
      </w:r>
      <w:r w:rsidRPr="00516FD5">
        <w:rPr>
          <w:rFonts w:ascii="Consolas" w:hAnsi="Consolas"/>
          <w:color w:val="000000"/>
          <w:spacing w:val="2"/>
          <w:sz w:val="24"/>
          <w:szCs w:val="24"/>
        </w:rPr>
        <w:t xml:space="preserve"> </w:t>
      </w:r>
      <w:r w:rsidRPr="00516FD5">
        <w:rPr>
          <w:rStyle w:val="cm-number"/>
          <w:rFonts w:ascii="Consolas" w:hAnsi="Consolas"/>
          <w:color w:val="116644"/>
          <w:spacing w:val="2"/>
          <w:sz w:val="24"/>
          <w:szCs w:val="24"/>
        </w:rPr>
        <w:t>18</w:t>
      </w:r>
      <w:r w:rsidRPr="00516FD5">
        <w:rPr>
          <w:rFonts w:ascii="Consolas" w:hAnsi="Consolas"/>
          <w:color w:val="000000"/>
          <w:spacing w:val="2"/>
          <w:sz w:val="24"/>
          <w:szCs w:val="24"/>
        </w:rPr>
        <w:t>;</w:t>
      </w:r>
    </w:p>
    <w:p w14:paraId="2805683D" w14:textId="77777777" w:rsidR="00516FD5" w:rsidRPr="00516FD5" w:rsidRDefault="00516FD5" w:rsidP="00516FD5">
      <w:pPr>
        <w:pStyle w:val="HTMLPreformatted"/>
        <w:textAlignment w:val="baseline"/>
        <w:rPr>
          <w:rFonts w:ascii="Consolas" w:hAnsi="Consolas"/>
          <w:color w:val="000000"/>
          <w:spacing w:val="2"/>
          <w:sz w:val="24"/>
          <w:szCs w:val="24"/>
        </w:rPr>
      </w:pPr>
      <w:proofErr w:type="spellStart"/>
      <w:r w:rsidRPr="00516FD5">
        <w:rPr>
          <w:rStyle w:val="cm-keyword"/>
          <w:rFonts w:ascii="Consolas" w:hAnsi="Consolas"/>
          <w:color w:val="770088"/>
          <w:spacing w:val="2"/>
          <w:sz w:val="24"/>
          <w:szCs w:val="24"/>
        </w:rPr>
        <w:t>const</w:t>
      </w:r>
      <w:proofErr w:type="spellEnd"/>
      <w:r w:rsidRPr="00516FD5">
        <w:rPr>
          <w:rFonts w:ascii="Consolas" w:hAnsi="Consolas"/>
          <w:color w:val="000000"/>
          <w:spacing w:val="2"/>
          <w:sz w:val="24"/>
          <w:szCs w:val="24"/>
        </w:rPr>
        <w:t xml:space="preserve"> </w:t>
      </w:r>
      <w:r w:rsidRPr="00516FD5">
        <w:rPr>
          <w:rStyle w:val="cm-def"/>
          <w:rFonts w:ascii="Consolas" w:hAnsi="Consolas"/>
          <w:color w:val="0000FF"/>
          <w:spacing w:val="2"/>
          <w:sz w:val="24"/>
          <w:szCs w:val="24"/>
        </w:rPr>
        <w:t>status</w:t>
      </w:r>
      <w:r w:rsidRPr="00516FD5">
        <w:rPr>
          <w:rFonts w:ascii="Consolas" w:hAnsi="Consolas"/>
          <w:color w:val="000000"/>
          <w:spacing w:val="2"/>
          <w:sz w:val="24"/>
          <w:szCs w:val="24"/>
        </w:rPr>
        <w:t xml:space="preserve"> </w:t>
      </w:r>
      <w:r w:rsidRPr="00516FD5">
        <w:rPr>
          <w:rStyle w:val="cm-operator"/>
          <w:rFonts w:ascii="Consolas" w:hAnsi="Consolas"/>
          <w:color w:val="000000"/>
          <w:spacing w:val="2"/>
          <w:sz w:val="24"/>
          <w:szCs w:val="24"/>
        </w:rPr>
        <w:t>=</w:t>
      </w:r>
      <w:r w:rsidRPr="00516FD5">
        <w:rPr>
          <w:rFonts w:ascii="Consolas" w:hAnsi="Consolas"/>
          <w:color w:val="000000"/>
          <w:spacing w:val="2"/>
          <w:sz w:val="24"/>
          <w:szCs w:val="24"/>
        </w:rPr>
        <w:t xml:space="preserve"> </w:t>
      </w:r>
      <w:r w:rsidRPr="00516FD5">
        <w:rPr>
          <w:rStyle w:val="cm-variable"/>
          <w:rFonts w:ascii="Consolas" w:hAnsi="Consolas"/>
          <w:color w:val="000000"/>
          <w:spacing w:val="2"/>
          <w:sz w:val="24"/>
          <w:szCs w:val="24"/>
        </w:rPr>
        <w:t>age</w:t>
      </w:r>
      <w:r w:rsidRPr="00516FD5">
        <w:rPr>
          <w:rFonts w:ascii="Consolas" w:hAnsi="Consolas"/>
          <w:color w:val="000000"/>
          <w:spacing w:val="2"/>
          <w:sz w:val="24"/>
          <w:szCs w:val="24"/>
        </w:rPr>
        <w:t xml:space="preserve"> </w:t>
      </w:r>
      <w:r w:rsidRPr="00516FD5">
        <w:rPr>
          <w:rStyle w:val="cm-operator"/>
          <w:rFonts w:ascii="Consolas" w:hAnsi="Consolas"/>
          <w:color w:val="000000"/>
          <w:spacing w:val="2"/>
          <w:sz w:val="24"/>
          <w:szCs w:val="24"/>
        </w:rPr>
        <w:t>&gt;=</w:t>
      </w:r>
      <w:r w:rsidRPr="00516FD5">
        <w:rPr>
          <w:rFonts w:ascii="Consolas" w:hAnsi="Consolas"/>
          <w:color w:val="000000"/>
          <w:spacing w:val="2"/>
          <w:sz w:val="24"/>
          <w:szCs w:val="24"/>
        </w:rPr>
        <w:t xml:space="preserve"> </w:t>
      </w:r>
      <w:proofErr w:type="gramStart"/>
      <w:r w:rsidRPr="00516FD5">
        <w:rPr>
          <w:rStyle w:val="cm-number"/>
          <w:rFonts w:ascii="Consolas" w:hAnsi="Consolas"/>
          <w:color w:val="116644"/>
          <w:spacing w:val="2"/>
          <w:sz w:val="24"/>
          <w:szCs w:val="24"/>
        </w:rPr>
        <w:t>18</w:t>
      </w:r>
      <w:r w:rsidRPr="00516FD5">
        <w:rPr>
          <w:rFonts w:ascii="Consolas" w:hAnsi="Consolas"/>
          <w:color w:val="000000"/>
          <w:spacing w:val="2"/>
          <w:sz w:val="24"/>
          <w:szCs w:val="24"/>
        </w:rPr>
        <w:t xml:space="preserve"> </w:t>
      </w:r>
      <w:r w:rsidRPr="00516FD5">
        <w:rPr>
          <w:rStyle w:val="cm-operator"/>
          <w:rFonts w:ascii="Consolas" w:hAnsi="Consolas"/>
          <w:color w:val="000000"/>
          <w:spacing w:val="2"/>
          <w:sz w:val="24"/>
          <w:szCs w:val="24"/>
        </w:rPr>
        <w:t>?</w:t>
      </w:r>
      <w:proofErr w:type="gramEnd"/>
      <w:r w:rsidRPr="00516FD5">
        <w:rPr>
          <w:rFonts w:ascii="Consolas" w:hAnsi="Consolas"/>
          <w:color w:val="000000"/>
          <w:spacing w:val="2"/>
          <w:sz w:val="24"/>
          <w:szCs w:val="24"/>
        </w:rPr>
        <w:t xml:space="preserve"> </w:t>
      </w:r>
      <w:r w:rsidRPr="00516FD5">
        <w:rPr>
          <w:rStyle w:val="cm-string"/>
          <w:rFonts w:ascii="Consolas" w:hAnsi="Consolas"/>
          <w:color w:val="AA1111"/>
          <w:spacing w:val="2"/>
          <w:sz w:val="24"/>
          <w:szCs w:val="24"/>
        </w:rPr>
        <w:t>"Adult</w:t>
      </w:r>
      <w:proofErr w:type="gramStart"/>
      <w:r w:rsidRPr="00516FD5">
        <w:rPr>
          <w:rStyle w:val="cm-string"/>
          <w:rFonts w:ascii="Consolas" w:hAnsi="Consolas"/>
          <w:color w:val="AA1111"/>
          <w:spacing w:val="2"/>
          <w:sz w:val="24"/>
          <w:szCs w:val="24"/>
        </w:rPr>
        <w:t>"</w:t>
      </w:r>
      <w:r w:rsidRPr="00516FD5">
        <w:rPr>
          <w:rFonts w:ascii="Consolas" w:hAnsi="Consolas"/>
          <w:color w:val="000000"/>
          <w:spacing w:val="2"/>
          <w:sz w:val="24"/>
          <w:szCs w:val="24"/>
        </w:rPr>
        <w:t xml:space="preserve"> :</w:t>
      </w:r>
      <w:proofErr w:type="gramEnd"/>
      <w:r w:rsidRPr="00516FD5">
        <w:rPr>
          <w:rFonts w:ascii="Consolas" w:hAnsi="Consolas"/>
          <w:color w:val="000000"/>
          <w:spacing w:val="2"/>
          <w:sz w:val="24"/>
          <w:szCs w:val="24"/>
        </w:rPr>
        <w:t xml:space="preserve"> </w:t>
      </w:r>
      <w:r w:rsidRPr="00516FD5">
        <w:rPr>
          <w:rStyle w:val="cm-string"/>
          <w:rFonts w:ascii="Consolas" w:hAnsi="Consolas"/>
          <w:color w:val="AA1111"/>
          <w:spacing w:val="2"/>
          <w:sz w:val="24"/>
          <w:szCs w:val="24"/>
        </w:rPr>
        <w:t>"Minor"</w:t>
      </w:r>
      <w:r w:rsidRPr="00516FD5">
        <w:rPr>
          <w:rFonts w:ascii="Consolas" w:hAnsi="Consolas"/>
          <w:color w:val="000000"/>
          <w:spacing w:val="2"/>
          <w:sz w:val="24"/>
          <w:szCs w:val="24"/>
        </w:rPr>
        <w:t>;</w:t>
      </w:r>
    </w:p>
    <w:p w14:paraId="727CB463" w14:textId="77777777" w:rsidR="00516FD5" w:rsidRPr="00516FD5" w:rsidRDefault="00516FD5" w:rsidP="00516FD5">
      <w:pPr>
        <w:pStyle w:val="HTMLPreformatted"/>
        <w:textAlignment w:val="baseline"/>
        <w:rPr>
          <w:rFonts w:ascii="Consolas" w:hAnsi="Consolas"/>
          <w:color w:val="000000"/>
          <w:spacing w:val="2"/>
          <w:sz w:val="24"/>
          <w:szCs w:val="24"/>
        </w:rPr>
      </w:pPr>
      <w:r w:rsidRPr="00516FD5">
        <w:rPr>
          <w:rStyle w:val="cm-variable"/>
          <w:rFonts w:ascii="Consolas" w:hAnsi="Consolas"/>
          <w:color w:val="000000"/>
          <w:spacing w:val="2"/>
          <w:sz w:val="24"/>
          <w:szCs w:val="24"/>
        </w:rPr>
        <w:t>console</w:t>
      </w:r>
      <w:r w:rsidRPr="00516FD5">
        <w:rPr>
          <w:rFonts w:ascii="Consolas" w:hAnsi="Consolas"/>
          <w:color w:val="000000"/>
          <w:spacing w:val="2"/>
          <w:sz w:val="24"/>
          <w:szCs w:val="24"/>
        </w:rPr>
        <w:t>.</w:t>
      </w:r>
      <w:r w:rsidRPr="00516FD5">
        <w:rPr>
          <w:rStyle w:val="cm-property"/>
          <w:rFonts w:ascii="Consolas" w:hAnsi="Consolas"/>
          <w:color w:val="000000"/>
          <w:spacing w:val="2"/>
          <w:sz w:val="24"/>
          <w:szCs w:val="24"/>
        </w:rPr>
        <w:t>log</w:t>
      </w:r>
      <w:r w:rsidRPr="00516FD5">
        <w:rPr>
          <w:rFonts w:ascii="Consolas" w:hAnsi="Consolas"/>
          <w:color w:val="000000"/>
          <w:spacing w:val="2"/>
          <w:sz w:val="24"/>
          <w:szCs w:val="24"/>
        </w:rPr>
        <w:t>(</w:t>
      </w:r>
      <w:r w:rsidRPr="00516FD5">
        <w:rPr>
          <w:rStyle w:val="cm-variable"/>
          <w:rFonts w:ascii="Consolas" w:hAnsi="Consolas"/>
          <w:color w:val="000000"/>
          <w:spacing w:val="2"/>
          <w:sz w:val="24"/>
          <w:szCs w:val="24"/>
        </w:rPr>
        <w:t>status</w:t>
      </w:r>
      <w:r w:rsidRPr="00516FD5">
        <w:rPr>
          <w:rFonts w:ascii="Consolas" w:hAnsi="Consolas"/>
          <w:color w:val="000000"/>
          <w:spacing w:val="2"/>
          <w:sz w:val="24"/>
          <w:szCs w:val="24"/>
        </w:rPr>
        <w:t>);</w:t>
      </w:r>
    </w:p>
    <w:p w14:paraId="35213E10" w14:textId="77777777" w:rsidR="00516FD5" w:rsidRPr="00516FD5" w:rsidRDefault="00516FD5" w:rsidP="00516FD5">
      <w:pPr>
        <w:ind w:left="720"/>
        <w:rPr>
          <w:rFonts w:cstheme="minorHAnsi"/>
          <w:sz w:val="24"/>
          <w:szCs w:val="24"/>
        </w:rPr>
      </w:pPr>
      <w:proofErr w:type="gramStart"/>
      <w:r w:rsidRPr="00516FD5">
        <w:rPr>
          <w:rFonts w:cstheme="minorHAnsi"/>
          <w:sz w:val="24"/>
          <w:szCs w:val="24"/>
        </w:rPr>
        <w:t>condition ?</w:t>
      </w:r>
      <w:proofErr w:type="gramEnd"/>
      <w:r w:rsidRPr="00516FD5">
        <w:rPr>
          <w:rFonts w:cstheme="minorHAnsi"/>
          <w:sz w:val="24"/>
          <w:szCs w:val="24"/>
        </w:rPr>
        <w:t xml:space="preserve"> expression</w:t>
      </w:r>
      <w:proofErr w:type="gramStart"/>
      <w:r w:rsidRPr="00516FD5">
        <w:rPr>
          <w:rFonts w:cstheme="minorHAnsi"/>
          <w:sz w:val="24"/>
          <w:szCs w:val="24"/>
        </w:rPr>
        <w:t>1 :</w:t>
      </w:r>
      <w:proofErr w:type="gramEnd"/>
      <w:r w:rsidRPr="00516FD5">
        <w:rPr>
          <w:rFonts w:cstheme="minorHAnsi"/>
          <w:sz w:val="24"/>
          <w:szCs w:val="24"/>
        </w:rPr>
        <w:t xml:space="preserve"> expression2 evaluates expression1 if the condition is true, otherwise evaluates expression2.</w:t>
      </w:r>
    </w:p>
    <w:p w14:paraId="277A4DAA" w14:textId="77777777" w:rsidR="00516FD5" w:rsidRPr="00BF7048" w:rsidRDefault="00516FD5" w:rsidP="00516FD5">
      <w:pPr>
        <w:rPr>
          <w:rFonts w:ascii="Arial Black" w:hAnsi="Arial Black" w:cstheme="minorHAnsi"/>
          <w:b/>
          <w:bCs/>
          <w:sz w:val="32"/>
          <w:szCs w:val="32"/>
        </w:rPr>
      </w:pPr>
      <w:r w:rsidRPr="00BF7048">
        <w:rPr>
          <w:rFonts w:ascii="Arial Black" w:hAnsi="Arial Black" w:cstheme="minorHAnsi"/>
          <w:b/>
          <w:bCs/>
          <w:sz w:val="32"/>
          <w:szCs w:val="32"/>
        </w:rPr>
        <w:t>Control Statements in JavaScript</w:t>
      </w:r>
    </w:p>
    <w:p w14:paraId="64FCCEBD" w14:textId="77777777" w:rsidR="00516FD5" w:rsidRPr="00516FD5" w:rsidRDefault="00516FD5" w:rsidP="00516FD5">
      <w:pPr>
        <w:rPr>
          <w:rFonts w:cstheme="minorHAnsi"/>
          <w:b/>
          <w:bCs/>
          <w:sz w:val="24"/>
          <w:szCs w:val="24"/>
        </w:rPr>
      </w:pPr>
      <w:r w:rsidRPr="00516FD5">
        <w:rPr>
          <w:rFonts w:cstheme="minorHAnsi"/>
          <w:b/>
          <w:bCs/>
          <w:sz w:val="24"/>
          <w:szCs w:val="24"/>
        </w:rPr>
        <w:t>1: If Statement</w:t>
      </w:r>
    </w:p>
    <w:p w14:paraId="51941FDF" w14:textId="77777777" w:rsidR="00516FD5" w:rsidRPr="00516FD5" w:rsidRDefault="00516FD5" w:rsidP="00516FD5">
      <w:pPr>
        <w:rPr>
          <w:rFonts w:cstheme="minorHAnsi"/>
          <w:sz w:val="24"/>
          <w:szCs w:val="24"/>
        </w:rPr>
      </w:pPr>
      <w:r w:rsidRPr="00516FD5">
        <w:rPr>
          <w:rFonts w:cstheme="minorHAnsi"/>
          <w:sz w:val="24"/>
          <w:szCs w:val="24"/>
        </w:rPr>
        <w:t>In this approach, we are using an if statement to check a specific condition, the code block gets executed when the given condition is satisfied.</w:t>
      </w:r>
    </w:p>
    <w:p w14:paraId="3A97877A" w14:textId="77777777" w:rsidR="00516FD5" w:rsidRPr="00516FD5" w:rsidRDefault="00516FD5" w:rsidP="00516FD5">
      <w:pPr>
        <w:rPr>
          <w:rFonts w:cstheme="minorHAnsi"/>
          <w:sz w:val="24"/>
          <w:szCs w:val="24"/>
        </w:rPr>
      </w:pPr>
      <w:r w:rsidRPr="00516FD5">
        <w:rPr>
          <w:rFonts w:cstheme="minorHAnsi"/>
          <w:b/>
          <w:bCs/>
          <w:sz w:val="24"/>
          <w:szCs w:val="24"/>
        </w:rPr>
        <w:t>Syntax</w:t>
      </w:r>
    </w:p>
    <w:p w14:paraId="62352883" w14:textId="77777777" w:rsidR="00516FD5" w:rsidRPr="00516FD5" w:rsidRDefault="00516FD5" w:rsidP="00516FD5">
      <w:pPr>
        <w:rPr>
          <w:rFonts w:cstheme="minorHAnsi"/>
          <w:sz w:val="24"/>
          <w:szCs w:val="24"/>
        </w:rPr>
      </w:pPr>
      <w:r w:rsidRPr="00516FD5">
        <w:rPr>
          <w:rFonts w:cstheme="minorHAnsi"/>
          <w:sz w:val="24"/>
          <w:szCs w:val="24"/>
        </w:rPr>
        <w:t xml:space="preserve">if </w:t>
      </w:r>
      <w:proofErr w:type="gramStart"/>
      <w:r w:rsidRPr="00516FD5">
        <w:rPr>
          <w:rFonts w:cstheme="minorHAnsi"/>
          <w:sz w:val="24"/>
          <w:szCs w:val="24"/>
        </w:rPr>
        <w:t xml:space="preserve">( </w:t>
      </w:r>
      <w:proofErr w:type="spellStart"/>
      <w:r w:rsidRPr="00516FD5">
        <w:rPr>
          <w:rFonts w:cstheme="minorHAnsi"/>
          <w:sz w:val="24"/>
          <w:szCs w:val="24"/>
        </w:rPr>
        <w:t>condition</w:t>
      </w:r>
      <w:proofErr w:type="gramEnd"/>
      <w:r w:rsidRPr="00516FD5">
        <w:rPr>
          <w:rFonts w:cstheme="minorHAnsi"/>
          <w:sz w:val="24"/>
          <w:szCs w:val="24"/>
        </w:rPr>
        <w:t>_is_given_</w:t>
      </w:r>
      <w:proofErr w:type="gramStart"/>
      <w:r w:rsidRPr="00516FD5">
        <w:rPr>
          <w:rFonts w:cstheme="minorHAnsi"/>
          <w:sz w:val="24"/>
          <w:szCs w:val="24"/>
        </w:rPr>
        <w:t>here</w:t>
      </w:r>
      <w:proofErr w:type="spellEnd"/>
      <w:r w:rsidRPr="00516FD5">
        <w:rPr>
          <w:rFonts w:cstheme="minorHAnsi"/>
          <w:sz w:val="24"/>
          <w:szCs w:val="24"/>
        </w:rPr>
        <w:t xml:space="preserve"> )</w:t>
      </w:r>
      <w:proofErr w:type="gramEnd"/>
      <w:r w:rsidRPr="00516FD5">
        <w:rPr>
          <w:rFonts w:cstheme="minorHAnsi"/>
          <w:sz w:val="24"/>
          <w:szCs w:val="24"/>
        </w:rPr>
        <w:t xml:space="preserve"> {</w:t>
      </w:r>
      <w:r w:rsidRPr="00516FD5">
        <w:rPr>
          <w:rFonts w:cstheme="minorHAnsi"/>
          <w:sz w:val="24"/>
          <w:szCs w:val="24"/>
        </w:rPr>
        <w:br/>
        <w:t xml:space="preserve">    // If the condition is met, </w:t>
      </w:r>
      <w:r w:rsidRPr="00516FD5">
        <w:rPr>
          <w:rFonts w:cstheme="minorHAnsi"/>
          <w:sz w:val="24"/>
          <w:szCs w:val="24"/>
        </w:rPr>
        <w:br/>
        <w:t xml:space="preserve">    //the </w:t>
      </w:r>
      <w:proofErr w:type="gramStart"/>
      <w:r w:rsidRPr="00516FD5">
        <w:rPr>
          <w:rFonts w:cstheme="minorHAnsi"/>
          <w:sz w:val="24"/>
          <w:szCs w:val="24"/>
        </w:rPr>
        <w:t>code  will</w:t>
      </w:r>
      <w:proofErr w:type="gramEnd"/>
      <w:r w:rsidRPr="00516FD5">
        <w:rPr>
          <w:rFonts w:cstheme="minorHAnsi"/>
          <w:sz w:val="24"/>
          <w:szCs w:val="24"/>
        </w:rPr>
        <w:t xml:space="preserve"> get executed.</w:t>
      </w:r>
      <w:r w:rsidRPr="00516FD5">
        <w:rPr>
          <w:rFonts w:cstheme="minorHAnsi"/>
          <w:sz w:val="24"/>
          <w:szCs w:val="24"/>
        </w:rPr>
        <w:br/>
        <w:t>}</w:t>
      </w:r>
    </w:p>
    <w:p w14:paraId="2C601796"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rFonts w:cstheme="minorHAnsi"/>
          <w:sz w:val="24"/>
          <w:szCs w:val="24"/>
        </w:rPr>
        <w:t xml:space="preserve"> const num = 5;</w:t>
      </w:r>
    </w:p>
    <w:p w14:paraId="7D75A1D7" w14:textId="77777777" w:rsidR="00516FD5" w:rsidRPr="00516FD5" w:rsidRDefault="00516FD5" w:rsidP="00516FD5">
      <w:pPr>
        <w:ind w:left="720"/>
        <w:rPr>
          <w:rFonts w:cstheme="minorHAnsi"/>
          <w:sz w:val="24"/>
          <w:szCs w:val="24"/>
        </w:rPr>
      </w:pPr>
      <w:r w:rsidRPr="00516FD5">
        <w:rPr>
          <w:rFonts w:cstheme="minorHAnsi"/>
          <w:sz w:val="24"/>
          <w:szCs w:val="24"/>
        </w:rPr>
        <w:t>if (num &gt; 0) {</w:t>
      </w:r>
    </w:p>
    <w:p w14:paraId="24CEB8D5"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"The number is positive.");</w:t>
      </w:r>
    </w:p>
    <w:p w14:paraId="29958372" w14:textId="77777777" w:rsidR="00516FD5" w:rsidRPr="00516FD5" w:rsidRDefault="00516FD5" w:rsidP="00516FD5">
      <w:pPr>
        <w:ind w:left="720"/>
        <w:rPr>
          <w:rFonts w:cstheme="minorHAnsi"/>
          <w:sz w:val="24"/>
          <w:szCs w:val="24"/>
        </w:rPr>
      </w:pPr>
      <w:r w:rsidRPr="00516FD5">
        <w:rPr>
          <w:rFonts w:cstheme="minorHAnsi"/>
          <w:sz w:val="24"/>
          <w:szCs w:val="24"/>
        </w:rPr>
        <w:t>};</w:t>
      </w:r>
    </w:p>
    <w:p w14:paraId="67E06B80" w14:textId="77777777" w:rsidR="00516FD5" w:rsidRPr="00516FD5" w:rsidRDefault="00516FD5" w:rsidP="00516FD5">
      <w:pPr>
        <w:rPr>
          <w:rFonts w:cstheme="minorHAnsi"/>
          <w:b/>
          <w:bCs/>
          <w:sz w:val="24"/>
          <w:szCs w:val="24"/>
        </w:rPr>
      </w:pPr>
      <w:r w:rsidRPr="00516FD5">
        <w:rPr>
          <w:rFonts w:cstheme="minorHAnsi"/>
          <w:b/>
          <w:bCs/>
          <w:sz w:val="24"/>
          <w:szCs w:val="24"/>
        </w:rPr>
        <w:t>2: Using </w:t>
      </w:r>
      <w:hyperlink r:id="rId18" w:history="1">
        <w:r w:rsidRPr="00516FD5">
          <w:rPr>
            <w:rStyle w:val="Hyperlink"/>
            <w:rFonts w:cstheme="minorHAnsi"/>
            <w:sz w:val="24"/>
            <w:szCs w:val="24"/>
          </w:rPr>
          <w:t>If-Else Statement</w:t>
        </w:r>
      </w:hyperlink>
    </w:p>
    <w:p w14:paraId="27890B75" w14:textId="77777777" w:rsidR="00516FD5" w:rsidRPr="00516FD5" w:rsidRDefault="00516FD5" w:rsidP="00516FD5">
      <w:pPr>
        <w:rPr>
          <w:rFonts w:cstheme="minorHAnsi"/>
          <w:sz w:val="24"/>
          <w:szCs w:val="24"/>
        </w:rPr>
      </w:pPr>
      <w:r w:rsidRPr="00516FD5">
        <w:rPr>
          <w:rFonts w:cstheme="minorHAnsi"/>
          <w:sz w:val="24"/>
          <w:szCs w:val="24"/>
        </w:rPr>
        <w:lastRenderedPageBreak/>
        <w:t>The if-else statement will perform some action for a specific condition. If the condition meets then a particular code of action will be executed otherwise it will execute another code of action that satisfies that particular condition.</w:t>
      </w:r>
    </w:p>
    <w:p w14:paraId="4F8947F1" w14:textId="77777777" w:rsidR="00516FD5" w:rsidRPr="00516FD5" w:rsidRDefault="00516FD5" w:rsidP="00516FD5">
      <w:pPr>
        <w:rPr>
          <w:rFonts w:cstheme="minorHAnsi"/>
          <w:sz w:val="24"/>
          <w:szCs w:val="24"/>
        </w:rPr>
      </w:pPr>
      <w:r w:rsidRPr="00516FD5">
        <w:rPr>
          <w:rFonts w:cstheme="minorHAnsi"/>
          <w:b/>
          <w:bCs/>
          <w:sz w:val="24"/>
          <w:szCs w:val="24"/>
        </w:rPr>
        <w:t>Syntax</w:t>
      </w:r>
    </w:p>
    <w:p w14:paraId="6099CA7B" w14:textId="77777777" w:rsidR="00516FD5" w:rsidRPr="00516FD5" w:rsidRDefault="00516FD5" w:rsidP="00516FD5">
      <w:pPr>
        <w:rPr>
          <w:rFonts w:cstheme="minorHAnsi"/>
          <w:sz w:val="24"/>
          <w:szCs w:val="24"/>
        </w:rPr>
      </w:pPr>
      <w:r w:rsidRPr="00516FD5">
        <w:rPr>
          <w:rFonts w:cstheme="minorHAnsi"/>
          <w:sz w:val="24"/>
          <w:szCs w:val="24"/>
        </w:rPr>
        <w:t>if (condition1) {</w:t>
      </w:r>
      <w:r w:rsidRPr="00516FD5">
        <w:rPr>
          <w:rFonts w:cstheme="minorHAnsi"/>
          <w:sz w:val="24"/>
          <w:szCs w:val="24"/>
        </w:rPr>
        <w:br/>
        <w:t xml:space="preserve">    // Executes when condition1 is true</w:t>
      </w:r>
      <w:r w:rsidRPr="00516FD5">
        <w:rPr>
          <w:rFonts w:cstheme="minorHAnsi"/>
          <w:sz w:val="24"/>
          <w:szCs w:val="24"/>
        </w:rPr>
        <w:br/>
        <w:t xml:space="preserve">    if (condition2) {</w:t>
      </w:r>
      <w:r w:rsidRPr="00516FD5">
        <w:rPr>
          <w:rFonts w:cstheme="minorHAnsi"/>
          <w:sz w:val="24"/>
          <w:szCs w:val="24"/>
        </w:rPr>
        <w:br/>
        <w:t xml:space="preserve">        // Executes when condition2 is true</w:t>
      </w:r>
      <w:r w:rsidRPr="00516FD5">
        <w:rPr>
          <w:rFonts w:cstheme="minorHAnsi"/>
          <w:sz w:val="24"/>
          <w:szCs w:val="24"/>
        </w:rPr>
        <w:br/>
        <w:t xml:space="preserve">  </w:t>
      </w:r>
      <w:proofErr w:type="gramStart"/>
      <w:r w:rsidRPr="00516FD5">
        <w:rPr>
          <w:rFonts w:cstheme="minorHAnsi"/>
          <w:sz w:val="24"/>
          <w:szCs w:val="24"/>
        </w:rPr>
        <w:t xml:space="preserve">  }</w:t>
      </w:r>
      <w:proofErr w:type="gramEnd"/>
      <w:r w:rsidRPr="00516FD5">
        <w:rPr>
          <w:rFonts w:cstheme="minorHAnsi"/>
          <w:sz w:val="24"/>
          <w:szCs w:val="24"/>
        </w:rPr>
        <w:br/>
        <w:t>}</w:t>
      </w:r>
    </w:p>
    <w:p w14:paraId="06F9BA09"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sz w:val="24"/>
          <w:szCs w:val="24"/>
        </w:rPr>
        <w:t xml:space="preserve"> </w:t>
      </w:r>
      <w:r w:rsidRPr="00516FD5">
        <w:rPr>
          <w:rFonts w:cstheme="minorHAnsi"/>
          <w:sz w:val="24"/>
          <w:szCs w:val="24"/>
        </w:rPr>
        <w:t>let num = -10;</w:t>
      </w:r>
    </w:p>
    <w:p w14:paraId="3562AD95" w14:textId="77777777" w:rsidR="00516FD5" w:rsidRPr="00516FD5" w:rsidRDefault="00516FD5" w:rsidP="00516FD5">
      <w:pPr>
        <w:ind w:left="720"/>
        <w:rPr>
          <w:rFonts w:cstheme="minorHAnsi"/>
          <w:sz w:val="24"/>
          <w:szCs w:val="24"/>
        </w:rPr>
      </w:pPr>
      <w:r w:rsidRPr="00516FD5">
        <w:rPr>
          <w:rFonts w:cstheme="minorHAnsi"/>
          <w:sz w:val="24"/>
          <w:szCs w:val="24"/>
        </w:rPr>
        <w:t>if (num &gt; 0)</w:t>
      </w:r>
    </w:p>
    <w:p w14:paraId="25A9FD74"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"The number is positive.");</w:t>
      </w:r>
    </w:p>
    <w:p w14:paraId="056D1A32" w14:textId="77777777" w:rsidR="00516FD5" w:rsidRPr="00516FD5" w:rsidRDefault="00516FD5" w:rsidP="00516FD5">
      <w:pPr>
        <w:ind w:left="720"/>
        <w:rPr>
          <w:rFonts w:cstheme="minorHAnsi"/>
          <w:sz w:val="24"/>
          <w:szCs w:val="24"/>
        </w:rPr>
      </w:pPr>
      <w:r w:rsidRPr="00516FD5">
        <w:rPr>
          <w:rFonts w:cstheme="minorHAnsi"/>
          <w:sz w:val="24"/>
          <w:szCs w:val="24"/>
        </w:rPr>
        <w:t>else</w:t>
      </w:r>
    </w:p>
    <w:p w14:paraId="4592957A"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"The number is negative");</w:t>
      </w:r>
    </w:p>
    <w:p w14:paraId="237D54B2" w14:textId="77777777" w:rsidR="00516FD5" w:rsidRPr="00516FD5" w:rsidRDefault="00516FD5" w:rsidP="00516FD5">
      <w:pPr>
        <w:ind w:left="720"/>
        <w:rPr>
          <w:rFonts w:cstheme="minorHAnsi"/>
          <w:sz w:val="24"/>
          <w:szCs w:val="24"/>
        </w:rPr>
      </w:pPr>
    </w:p>
    <w:p w14:paraId="1A26EF4F" w14:textId="77777777" w:rsidR="00516FD5" w:rsidRPr="00516FD5" w:rsidRDefault="00516FD5" w:rsidP="00516FD5">
      <w:pPr>
        <w:rPr>
          <w:rFonts w:cstheme="minorHAnsi"/>
          <w:b/>
          <w:bCs/>
          <w:sz w:val="24"/>
          <w:szCs w:val="24"/>
        </w:rPr>
      </w:pPr>
      <w:r w:rsidRPr="00516FD5">
        <w:rPr>
          <w:rFonts w:cstheme="minorHAnsi"/>
          <w:b/>
          <w:bCs/>
          <w:sz w:val="24"/>
          <w:szCs w:val="24"/>
        </w:rPr>
        <w:t>3: Using </w:t>
      </w:r>
      <w:hyperlink r:id="rId19" w:history="1">
        <w:r w:rsidRPr="00516FD5">
          <w:rPr>
            <w:rStyle w:val="Hyperlink"/>
            <w:rFonts w:cstheme="minorHAnsi"/>
            <w:sz w:val="24"/>
            <w:szCs w:val="24"/>
          </w:rPr>
          <w:t>Switch Statement</w:t>
        </w:r>
      </w:hyperlink>
    </w:p>
    <w:p w14:paraId="62B7577B" w14:textId="77777777" w:rsidR="00516FD5" w:rsidRPr="00516FD5" w:rsidRDefault="00516FD5" w:rsidP="00516FD5">
      <w:pPr>
        <w:rPr>
          <w:rFonts w:cstheme="minorHAnsi"/>
          <w:sz w:val="24"/>
          <w:szCs w:val="24"/>
        </w:rPr>
      </w:pPr>
      <w:r w:rsidRPr="00516FD5">
        <w:rPr>
          <w:rFonts w:cstheme="minorHAnsi"/>
          <w:sz w:val="24"/>
          <w:szCs w:val="24"/>
        </w:rPr>
        <w:t>The switch case statement in JavaScript is also used for decision-making purposes. In some cases, using the switch case statement is seen to be more convenient than if-else statements.</w:t>
      </w:r>
    </w:p>
    <w:p w14:paraId="2EA3E2DA" w14:textId="77777777" w:rsidR="00516FD5" w:rsidRPr="00516FD5" w:rsidRDefault="00516FD5" w:rsidP="00516FD5">
      <w:pPr>
        <w:rPr>
          <w:rFonts w:cstheme="minorHAnsi"/>
          <w:sz w:val="24"/>
          <w:szCs w:val="24"/>
        </w:rPr>
      </w:pPr>
      <w:r w:rsidRPr="00516FD5">
        <w:rPr>
          <w:rFonts w:cstheme="minorHAnsi"/>
          <w:b/>
          <w:bCs/>
          <w:sz w:val="24"/>
          <w:szCs w:val="24"/>
        </w:rPr>
        <w:t>Syntax</w:t>
      </w:r>
    </w:p>
    <w:p w14:paraId="60427E84" w14:textId="77777777" w:rsidR="00516FD5" w:rsidRPr="00516FD5" w:rsidRDefault="00516FD5" w:rsidP="00516FD5">
      <w:pPr>
        <w:rPr>
          <w:rFonts w:cstheme="minorHAnsi"/>
          <w:sz w:val="24"/>
          <w:szCs w:val="24"/>
        </w:rPr>
      </w:pPr>
      <w:r w:rsidRPr="00516FD5">
        <w:rPr>
          <w:rFonts w:cstheme="minorHAnsi"/>
          <w:sz w:val="24"/>
          <w:szCs w:val="24"/>
        </w:rPr>
        <w:t>switch (expression) {</w:t>
      </w:r>
      <w:r w:rsidRPr="00516FD5">
        <w:rPr>
          <w:rFonts w:cstheme="minorHAnsi"/>
          <w:sz w:val="24"/>
          <w:szCs w:val="24"/>
        </w:rPr>
        <w:br/>
        <w:t xml:space="preserve">    case value1:</w:t>
      </w:r>
      <w:r w:rsidRPr="00516FD5">
        <w:rPr>
          <w:rFonts w:cstheme="minorHAnsi"/>
          <w:sz w:val="24"/>
          <w:szCs w:val="24"/>
        </w:rPr>
        <w:br/>
        <w:t xml:space="preserve">        statement1;</w:t>
      </w:r>
      <w:r w:rsidRPr="00516FD5">
        <w:rPr>
          <w:rFonts w:cstheme="minorHAnsi"/>
          <w:sz w:val="24"/>
          <w:szCs w:val="24"/>
        </w:rPr>
        <w:br/>
        <w:t xml:space="preserve">        break;</w:t>
      </w:r>
      <w:r w:rsidRPr="00516FD5">
        <w:rPr>
          <w:rFonts w:cstheme="minorHAnsi"/>
          <w:sz w:val="24"/>
          <w:szCs w:val="24"/>
        </w:rPr>
        <w:br/>
        <w:t xml:space="preserve">    case value2:</w:t>
      </w:r>
      <w:r w:rsidRPr="00516FD5">
        <w:rPr>
          <w:rFonts w:cstheme="minorHAnsi"/>
          <w:sz w:val="24"/>
          <w:szCs w:val="24"/>
        </w:rPr>
        <w:br/>
        <w:t xml:space="preserve">        statement2;</w:t>
      </w:r>
      <w:r w:rsidRPr="00516FD5">
        <w:rPr>
          <w:rFonts w:cstheme="minorHAnsi"/>
          <w:sz w:val="24"/>
          <w:szCs w:val="24"/>
        </w:rPr>
        <w:br/>
        <w:t xml:space="preserve">        break;</w:t>
      </w:r>
      <w:r w:rsidRPr="00516FD5">
        <w:rPr>
          <w:rFonts w:cstheme="minorHAnsi"/>
          <w:sz w:val="24"/>
          <w:szCs w:val="24"/>
        </w:rPr>
        <w:br/>
        <w:t xml:space="preserve">  </w:t>
      </w:r>
      <w:proofErr w:type="gramStart"/>
      <w:r w:rsidRPr="00516FD5">
        <w:rPr>
          <w:rFonts w:cstheme="minorHAnsi"/>
          <w:sz w:val="24"/>
          <w:szCs w:val="24"/>
        </w:rPr>
        <w:t xml:space="preserve">  .</w:t>
      </w:r>
      <w:proofErr w:type="gramEnd"/>
      <w:r w:rsidRPr="00516FD5">
        <w:rPr>
          <w:rFonts w:cstheme="minorHAnsi"/>
          <w:sz w:val="24"/>
          <w:szCs w:val="24"/>
        </w:rPr>
        <w:br/>
        <w:t xml:space="preserve">  </w:t>
      </w:r>
      <w:proofErr w:type="gramStart"/>
      <w:r w:rsidRPr="00516FD5">
        <w:rPr>
          <w:rFonts w:cstheme="minorHAnsi"/>
          <w:sz w:val="24"/>
          <w:szCs w:val="24"/>
        </w:rPr>
        <w:t xml:space="preserve">  .</w:t>
      </w:r>
      <w:proofErr w:type="gramEnd"/>
      <w:r w:rsidRPr="00516FD5">
        <w:rPr>
          <w:rFonts w:cstheme="minorHAnsi"/>
          <w:sz w:val="24"/>
          <w:szCs w:val="24"/>
        </w:rPr>
        <w:br/>
        <w:t xml:space="preserve">    case </w:t>
      </w:r>
      <w:proofErr w:type="spellStart"/>
      <w:r w:rsidRPr="00516FD5">
        <w:rPr>
          <w:rFonts w:cstheme="minorHAnsi"/>
          <w:sz w:val="24"/>
          <w:szCs w:val="24"/>
        </w:rPr>
        <w:t>valueN</w:t>
      </w:r>
      <w:proofErr w:type="spellEnd"/>
      <w:r w:rsidRPr="00516FD5">
        <w:rPr>
          <w:rFonts w:cstheme="minorHAnsi"/>
          <w:sz w:val="24"/>
          <w:szCs w:val="24"/>
        </w:rPr>
        <w:t>:</w:t>
      </w:r>
      <w:r w:rsidRPr="00516FD5">
        <w:rPr>
          <w:rFonts w:cstheme="minorHAnsi"/>
          <w:sz w:val="24"/>
          <w:szCs w:val="24"/>
        </w:rPr>
        <w:br/>
        <w:t xml:space="preserve">        </w:t>
      </w:r>
      <w:proofErr w:type="spellStart"/>
      <w:r w:rsidRPr="00516FD5">
        <w:rPr>
          <w:rFonts w:cstheme="minorHAnsi"/>
          <w:sz w:val="24"/>
          <w:szCs w:val="24"/>
        </w:rPr>
        <w:t>statementN</w:t>
      </w:r>
      <w:proofErr w:type="spellEnd"/>
      <w:r w:rsidRPr="00516FD5">
        <w:rPr>
          <w:rFonts w:cstheme="minorHAnsi"/>
          <w:sz w:val="24"/>
          <w:szCs w:val="24"/>
        </w:rPr>
        <w:t>;</w:t>
      </w:r>
      <w:r w:rsidRPr="00516FD5">
        <w:rPr>
          <w:rFonts w:cstheme="minorHAnsi"/>
          <w:sz w:val="24"/>
          <w:szCs w:val="24"/>
        </w:rPr>
        <w:br/>
      </w:r>
      <w:r w:rsidRPr="00516FD5">
        <w:rPr>
          <w:rFonts w:cstheme="minorHAnsi"/>
          <w:sz w:val="24"/>
          <w:szCs w:val="24"/>
        </w:rPr>
        <w:lastRenderedPageBreak/>
        <w:t xml:space="preserve">        break;</w:t>
      </w:r>
      <w:r w:rsidRPr="00516FD5">
        <w:rPr>
          <w:rFonts w:cstheme="minorHAnsi"/>
          <w:sz w:val="24"/>
          <w:szCs w:val="24"/>
        </w:rPr>
        <w:br/>
        <w:t xml:space="preserve">    default:</w:t>
      </w:r>
      <w:r w:rsidRPr="00516FD5">
        <w:rPr>
          <w:rFonts w:cstheme="minorHAnsi"/>
          <w:sz w:val="24"/>
          <w:szCs w:val="24"/>
        </w:rPr>
        <w:br/>
        <w:t xml:space="preserve">        </w:t>
      </w:r>
      <w:proofErr w:type="spellStart"/>
      <w:r w:rsidRPr="00516FD5">
        <w:rPr>
          <w:rFonts w:cstheme="minorHAnsi"/>
          <w:sz w:val="24"/>
          <w:szCs w:val="24"/>
        </w:rPr>
        <w:t>statementDefault</w:t>
      </w:r>
      <w:proofErr w:type="spellEnd"/>
      <w:r w:rsidRPr="00516FD5">
        <w:rPr>
          <w:rFonts w:cstheme="minorHAnsi"/>
          <w:sz w:val="24"/>
          <w:szCs w:val="24"/>
        </w:rPr>
        <w:t>;</w:t>
      </w:r>
      <w:r w:rsidRPr="00516FD5">
        <w:rPr>
          <w:rFonts w:cstheme="minorHAnsi"/>
          <w:sz w:val="24"/>
          <w:szCs w:val="24"/>
        </w:rPr>
        <w:br/>
        <w:t>}</w:t>
      </w:r>
    </w:p>
    <w:p w14:paraId="71FC6611"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rFonts w:cstheme="minorHAnsi"/>
          <w:sz w:val="24"/>
          <w:szCs w:val="24"/>
        </w:rPr>
        <w:t xml:space="preserve"> let num = 5;</w:t>
      </w:r>
    </w:p>
    <w:p w14:paraId="7AE48B64" w14:textId="77777777" w:rsidR="00516FD5" w:rsidRPr="00516FD5" w:rsidRDefault="00516FD5" w:rsidP="00516FD5">
      <w:pPr>
        <w:rPr>
          <w:rFonts w:cstheme="minorHAnsi"/>
          <w:sz w:val="24"/>
          <w:szCs w:val="24"/>
        </w:rPr>
      </w:pPr>
      <w:r w:rsidRPr="00516FD5">
        <w:rPr>
          <w:rFonts w:cstheme="minorHAnsi"/>
          <w:sz w:val="24"/>
          <w:szCs w:val="24"/>
        </w:rPr>
        <w:t xml:space="preserve">       switch (num) {</w:t>
      </w:r>
    </w:p>
    <w:p w14:paraId="2CC466DA" w14:textId="77777777" w:rsidR="00516FD5" w:rsidRPr="00516FD5" w:rsidRDefault="00516FD5" w:rsidP="00516FD5">
      <w:pPr>
        <w:ind w:left="720"/>
        <w:rPr>
          <w:rFonts w:cstheme="minorHAnsi"/>
          <w:sz w:val="24"/>
          <w:szCs w:val="24"/>
        </w:rPr>
      </w:pPr>
      <w:r w:rsidRPr="00516FD5">
        <w:rPr>
          <w:rFonts w:cstheme="minorHAnsi"/>
          <w:sz w:val="24"/>
          <w:szCs w:val="24"/>
        </w:rPr>
        <w:t xml:space="preserve">    case 0:</w:t>
      </w:r>
    </w:p>
    <w:p w14:paraId="05AA85DA"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"Number is zero.");</w:t>
      </w:r>
    </w:p>
    <w:p w14:paraId="79DDA8B3" w14:textId="77777777" w:rsidR="00516FD5" w:rsidRPr="00516FD5" w:rsidRDefault="00516FD5" w:rsidP="00516FD5">
      <w:pPr>
        <w:ind w:left="720"/>
        <w:rPr>
          <w:rFonts w:cstheme="minorHAnsi"/>
          <w:sz w:val="24"/>
          <w:szCs w:val="24"/>
        </w:rPr>
      </w:pPr>
      <w:r w:rsidRPr="00516FD5">
        <w:rPr>
          <w:rFonts w:cstheme="minorHAnsi"/>
          <w:sz w:val="24"/>
          <w:szCs w:val="24"/>
        </w:rPr>
        <w:t xml:space="preserve">        break;</w:t>
      </w:r>
    </w:p>
    <w:p w14:paraId="479DD72F" w14:textId="77777777" w:rsidR="00516FD5" w:rsidRPr="00516FD5" w:rsidRDefault="00516FD5" w:rsidP="00516FD5">
      <w:pPr>
        <w:ind w:left="720"/>
        <w:rPr>
          <w:rFonts w:cstheme="minorHAnsi"/>
          <w:sz w:val="24"/>
          <w:szCs w:val="24"/>
        </w:rPr>
      </w:pPr>
      <w:r w:rsidRPr="00516FD5">
        <w:rPr>
          <w:rFonts w:cstheme="minorHAnsi"/>
          <w:sz w:val="24"/>
          <w:szCs w:val="24"/>
        </w:rPr>
        <w:t xml:space="preserve">    case 1:</w:t>
      </w:r>
    </w:p>
    <w:p w14:paraId="0D54FF2B"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"Number is one.");</w:t>
      </w:r>
    </w:p>
    <w:p w14:paraId="10CDC6FA" w14:textId="77777777" w:rsidR="00516FD5" w:rsidRPr="00516FD5" w:rsidRDefault="00516FD5" w:rsidP="00516FD5">
      <w:pPr>
        <w:ind w:left="720"/>
        <w:rPr>
          <w:rFonts w:cstheme="minorHAnsi"/>
          <w:sz w:val="24"/>
          <w:szCs w:val="24"/>
        </w:rPr>
      </w:pPr>
      <w:r w:rsidRPr="00516FD5">
        <w:rPr>
          <w:rFonts w:cstheme="minorHAnsi"/>
          <w:sz w:val="24"/>
          <w:szCs w:val="24"/>
        </w:rPr>
        <w:t xml:space="preserve">        break;</w:t>
      </w:r>
    </w:p>
    <w:p w14:paraId="41571AB2" w14:textId="77777777" w:rsidR="00516FD5" w:rsidRPr="00516FD5" w:rsidRDefault="00516FD5" w:rsidP="00516FD5">
      <w:pPr>
        <w:ind w:left="720"/>
        <w:rPr>
          <w:rFonts w:cstheme="minorHAnsi"/>
          <w:sz w:val="24"/>
          <w:szCs w:val="24"/>
        </w:rPr>
      </w:pPr>
      <w:r w:rsidRPr="00516FD5">
        <w:rPr>
          <w:rFonts w:cstheme="minorHAnsi"/>
          <w:sz w:val="24"/>
          <w:szCs w:val="24"/>
        </w:rPr>
        <w:t xml:space="preserve">    case 2:</w:t>
      </w:r>
    </w:p>
    <w:p w14:paraId="45A7E925"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"Number is two.");</w:t>
      </w:r>
    </w:p>
    <w:p w14:paraId="55A7F90C" w14:textId="77777777" w:rsidR="00516FD5" w:rsidRPr="00516FD5" w:rsidRDefault="00516FD5" w:rsidP="00516FD5">
      <w:pPr>
        <w:ind w:left="720"/>
        <w:rPr>
          <w:rFonts w:cstheme="minorHAnsi"/>
          <w:sz w:val="24"/>
          <w:szCs w:val="24"/>
        </w:rPr>
      </w:pPr>
      <w:r w:rsidRPr="00516FD5">
        <w:rPr>
          <w:rFonts w:cstheme="minorHAnsi"/>
          <w:sz w:val="24"/>
          <w:szCs w:val="24"/>
        </w:rPr>
        <w:t xml:space="preserve">        break;</w:t>
      </w:r>
    </w:p>
    <w:p w14:paraId="280A1B93" w14:textId="77777777" w:rsidR="00516FD5" w:rsidRPr="00516FD5" w:rsidRDefault="00516FD5" w:rsidP="00516FD5">
      <w:pPr>
        <w:ind w:left="720"/>
        <w:rPr>
          <w:rFonts w:cstheme="minorHAnsi"/>
          <w:sz w:val="24"/>
          <w:szCs w:val="24"/>
        </w:rPr>
      </w:pPr>
      <w:r w:rsidRPr="00516FD5">
        <w:rPr>
          <w:rFonts w:cstheme="minorHAnsi"/>
          <w:sz w:val="24"/>
          <w:szCs w:val="24"/>
        </w:rPr>
        <w:t xml:space="preserve">    default:</w:t>
      </w:r>
    </w:p>
    <w:p w14:paraId="26D0A48E"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"Number is greater than 2.");</w:t>
      </w:r>
    </w:p>
    <w:p w14:paraId="2D45A05F" w14:textId="77777777" w:rsidR="00516FD5" w:rsidRPr="00516FD5" w:rsidRDefault="00516FD5" w:rsidP="00516FD5">
      <w:pPr>
        <w:ind w:left="720"/>
        <w:rPr>
          <w:rFonts w:cstheme="minorHAnsi"/>
          <w:sz w:val="24"/>
          <w:szCs w:val="24"/>
        </w:rPr>
      </w:pPr>
      <w:r w:rsidRPr="00516FD5">
        <w:rPr>
          <w:rFonts w:cstheme="minorHAnsi"/>
          <w:sz w:val="24"/>
          <w:szCs w:val="24"/>
        </w:rPr>
        <w:t>};</w:t>
      </w:r>
    </w:p>
    <w:p w14:paraId="63262C9C" w14:textId="77777777" w:rsidR="00516FD5" w:rsidRPr="00516FD5" w:rsidRDefault="00516FD5" w:rsidP="00516FD5">
      <w:pPr>
        <w:rPr>
          <w:rFonts w:cstheme="minorHAnsi"/>
          <w:b/>
          <w:bCs/>
          <w:sz w:val="24"/>
          <w:szCs w:val="24"/>
        </w:rPr>
      </w:pPr>
      <w:r w:rsidRPr="00516FD5">
        <w:rPr>
          <w:rFonts w:cstheme="minorHAnsi"/>
          <w:b/>
          <w:bCs/>
          <w:sz w:val="24"/>
          <w:szCs w:val="24"/>
        </w:rPr>
        <w:t>4.Using the </w:t>
      </w:r>
      <w:hyperlink r:id="rId20" w:history="1">
        <w:r w:rsidRPr="00516FD5">
          <w:rPr>
            <w:rStyle w:val="Hyperlink"/>
            <w:rFonts w:cstheme="minorHAnsi"/>
            <w:sz w:val="24"/>
            <w:szCs w:val="24"/>
          </w:rPr>
          <w:t>Ternary Operator</w:t>
        </w:r>
      </w:hyperlink>
      <w:r w:rsidRPr="00516FD5">
        <w:rPr>
          <w:rFonts w:cstheme="minorHAnsi"/>
          <w:b/>
          <w:bCs/>
          <w:sz w:val="24"/>
          <w:szCs w:val="24"/>
        </w:rPr>
        <w:t> (Conditional Operator)</w:t>
      </w:r>
    </w:p>
    <w:p w14:paraId="4A8A3D2E" w14:textId="77777777" w:rsidR="00516FD5" w:rsidRPr="00516FD5" w:rsidRDefault="00516FD5" w:rsidP="00516FD5">
      <w:pPr>
        <w:rPr>
          <w:rFonts w:cstheme="minorHAnsi"/>
          <w:sz w:val="24"/>
          <w:szCs w:val="24"/>
        </w:rPr>
      </w:pPr>
      <w:r w:rsidRPr="00516FD5">
        <w:rPr>
          <w:rFonts w:cstheme="minorHAnsi"/>
          <w:sz w:val="24"/>
          <w:szCs w:val="24"/>
        </w:rPr>
        <w:t xml:space="preserve">The conditional operator, also referred to as the ternary operator </w:t>
      </w:r>
      <w:proofErr w:type="gramStart"/>
      <w:r w:rsidRPr="00516FD5">
        <w:rPr>
          <w:rFonts w:cstheme="minorHAnsi"/>
          <w:sz w:val="24"/>
          <w:szCs w:val="24"/>
        </w:rPr>
        <w:t>(?:)</w:t>
      </w:r>
      <w:proofErr w:type="gramEnd"/>
      <w:r w:rsidRPr="00516FD5">
        <w:rPr>
          <w:rFonts w:cstheme="minorHAnsi"/>
          <w:sz w:val="24"/>
          <w:szCs w:val="24"/>
        </w:rPr>
        <w:t>, is a shortcut for expressing conditional statements in JavaScript.</w:t>
      </w:r>
    </w:p>
    <w:p w14:paraId="3459E5C1" w14:textId="77777777" w:rsidR="00516FD5" w:rsidRPr="00516FD5" w:rsidRDefault="00516FD5" w:rsidP="00516FD5">
      <w:pPr>
        <w:rPr>
          <w:rFonts w:cstheme="minorHAnsi"/>
          <w:sz w:val="24"/>
          <w:szCs w:val="24"/>
        </w:rPr>
      </w:pPr>
      <w:r w:rsidRPr="00516FD5">
        <w:rPr>
          <w:rFonts w:cstheme="minorHAnsi"/>
          <w:b/>
          <w:bCs/>
          <w:sz w:val="24"/>
          <w:szCs w:val="24"/>
        </w:rPr>
        <w:t>Syntax</w:t>
      </w:r>
    </w:p>
    <w:p w14:paraId="77CFE0FF" w14:textId="77777777" w:rsidR="00516FD5" w:rsidRPr="00516FD5" w:rsidRDefault="00516FD5" w:rsidP="00516FD5">
      <w:pPr>
        <w:rPr>
          <w:rFonts w:cstheme="minorHAnsi"/>
          <w:sz w:val="24"/>
          <w:szCs w:val="24"/>
        </w:rPr>
      </w:pPr>
      <w:proofErr w:type="gramStart"/>
      <w:r w:rsidRPr="00516FD5">
        <w:rPr>
          <w:rFonts w:cstheme="minorHAnsi"/>
          <w:sz w:val="24"/>
          <w:szCs w:val="24"/>
        </w:rPr>
        <w:t>condition ?</w:t>
      </w:r>
      <w:proofErr w:type="gramEnd"/>
      <w:r w:rsidRPr="00516FD5">
        <w:rPr>
          <w:rFonts w:cstheme="minorHAnsi"/>
          <w:sz w:val="24"/>
          <w:szCs w:val="24"/>
        </w:rPr>
        <w:t xml:space="preserve"> value if </w:t>
      </w:r>
      <w:proofErr w:type="gramStart"/>
      <w:r w:rsidRPr="00516FD5">
        <w:rPr>
          <w:rFonts w:cstheme="minorHAnsi"/>
          <w:sz w:val="24"/>
          <w:szCs w:val="24"/>
        </w:rPr>
        <w:t>true :</w:t>
      </w:r>
      <w:proofErr w:type="gramEnd"/>
      <w:r w:rsidRPr="00516FD5">
        <w:rPr>
          <w:rFonts w:cstheme="minorHAnsi"/>
          <w:sz w:val="24"/>
          <w:szCs w:val="24"/>
        </w:rPr>
        <w:t xml:space="preserve"> value if false</w:t>
      </w:r>
    </w:p>
    <w:p w14:paraId="7CF78634"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sz w:val="24"/>
          <w:szCs w:val="24"/>
        </w:rPr>
        <w:t xml:space="preserve"> </w:t>
      </w:r>
      <w:r w:rsidRPr="00516FD5">
        <w:rPr>
          <w:rFonts w:cstheme="minorHAnsi"/>
          <w:sz w:val="24"/>
          <w:szCs w:val="24"/>
        </w:rPr>
        <w:t>let num = 10;</w:t>
      </w:r>
    </w:p>
    <w:p w14:paraId="3EE46490" w14:textId="77777777" w:rsidR="00516FD5" w:rsidRPr="00516FD5" w:rsidRDefault="00516FD5" w:rsidP="00516FD5">
      <w:pPr>
        <w:ind w:left="720"/>
        <w:rPr>
          <w:rFonts w:cstheme="minorHAnsi"/>
          <w:sz w:val="24"/>
          <w:szCs w:val="24"/>
        </w:rPr>
      </w:pPr>
      <w:r w:rsidRPr="00516FD5">
        <w:rPr>
          <w:rFonts w:cstheme="minorHAnsi"/>
          <w:sz w:val="24"/>
          <w:szCs w:val="24"/>
        </w:rPr>
        <w:t xml:space="preserve">let result = num &gt;= </w:t>
      </w:r>
      <w:proofErr w:type="gramStart"/>
      <w:r w:rsidRPr="00516FD5">
        <w:rPr>
          <w:rFonts w:cstheme="minorHAnsi"/>
          <w:sz w:val="24"/>
          <w:szCs w:val="24"/>
        </w:rPr>
        <w:t>0 ?</w:t>
      </w:r>
      <w:proofErr w:type="gramEnd"/>
      <w:r w:rsidRPr="00516FD5">
        <w:rPr>
          <w:rFonts w:cstheme="minorHAnsi"/>
          <w:sz w:val="24"/>
          <w:szCs w:val="24"/>
        </w:rPr>
        <w:t xml:space="preserve"> "Positive</w:t>
      </w:r>
      <w:proofErr w:type="gramStart"/>
      <w:r w:rsidRPr="00516FD5">
        <w:rPr>
          <w:rFonts w:cstheme="minorHAnsi"/>
          <w:sz w:val="24"/>
          <w:szCs w:val="24"/>
        </w:rPr>
        <w:t>" :</w:t>
      </w:r>
      <w:proofErr w:type="gramEnd"/>
      <w:r w:rsidRPr="00516FD5">
        <w:rPr>
          <w:rFonts w:cstheme="minorHAnsi"/>
          <w:sz w:val="24"/>
          <w:szCs w:val="24"/>
        </w:rPr>
        <w:t xml:space="preserve"> "Negative";</w:t>
      </w:r>
    </w:p>
    <w:p w14:paraId="5AF2C2E6" w14:textId="77777777" w:rsidR="00516FD5" w:rsidRPr="00516FD5" w:rsidRDefault="00516FD5" w:rsidP="00516FD5">
      <w:pPr>
        <w:ind w:left="720"/>
        <w:rPr>
          <w:rFonts w:cstheme="minorHAnsi"/>
          <w:sz w:val="24"/>
          <w:szCs w:val="24"/>
        </w:rPr>
      </w:pPr>
      <w:proofErr w:type="gramStart"/>
      <w:r w:rsidRPr="00516FD5">
        <w:rPr>
          <w:rFonts w:cstheme="minorHAnsi"/>
          <w:sz w:val="24"/>
          <w:szCs w:val="24"/>
        </w:rPr>
        <w:t>console.log(</w:t>
      </w:r>
      <w:proofErr w:type="gramEnd"/>
      <w:r w:rsidRPr="00516FD5">
        <w:rPr>
          <w:rFonts w:cstheme="minorHAnsi"/>
          <w:sz w:val="24"/>
          <w:szCs w:val="24"/>
        </w:rPr>
        <w:t>`The number is ${result</w:t>
      </w:r>
      <w:proofErr w:type="gramStart"/>
      <w:r w:rsidRPr="00516FD5">
        <w:rPr>
          <w:rFonts w:cstheme="minorHAnsi"/>
          <w:sz w:val="24"/>
          <w:szCs w:val="24"/>
        </w:rPr>
        <w:t>}.`</w:t>
      </w:r>
      <w:proofErr w:type="gramEnd"/>
      <w:r w:rsidRPr="00516FD5">
        <w:rPr>
          <w:rFonts w:cstheme="minorHAnsi"/>
          <w:sz w:val="24"/>
          <w:szCs w:val="24"/>
        </w:rPr>
        <w:t>);</w:t>
      </w:r>
    </w:p>
    <w:p w14:paraId="2E2BE28C" w14:textId="77777777" w:rsidR="00516FD5" w:rsidRPr="00516FD5" w:rsidRDefault="00516FD5" w:rsidP="00516FD5">
      <w:pPr>
        <w:rPr>
          <w:rFonts w:cstheme="minorHAnsi"/>
          <w:b/>
          <w:bCs/>
          <w:sz w:val="24"/>
          <w:szCs w:val="24"/>
        </w:rPr>
      </w:pPr>
      <w:r w:rsidRPr="00516FD5">
        <w:rPr>
          <w:rFonts w:cstheme="minorHAnsi"/>
          <w:b/>
          <w:bCs/>
          <w:sz w:val="24"/>
          <w:szCs w:val="24"/>
        </w:rPr>
        <w:lastRenderedPageBreak/>
        <w:t> 5: Using </w:t>
      </w:r>
      <w:hyperlink r:id="rId21" w:history="1">
        <w:r w:rsidRPr="00516FD5">
          <w:rPr>
            <w:rStyle w:val="Hyperlink"/>
            <w:rFonts w:cstheme="minorHAnsi"/>
            <w:sz w:val="24"/>
            <w:szCs w:val="24"/>
          </w:rPr>
          <w:t>For loop</w:t>
        </w:r>
      </w:hyperlink>
    </w:p>
    <w:p w14:paraId="649EEB66" w14:textId="77777777" w:rsidR="00516FD5" w:rsidRPr="00516FD5" w:rsidRDefault="00516FD5" w:rsidP="00516FD5">
      <w:pPr>
        <w:rPr>
          <w:rFonts w:cstheme="minorHAnsi"/>
          <w:sz w:val="24"/>
          <w:szCs w:val="24"/>
        </w:rPr>
      </w:pPr>
      <w:r w:rsidRPr="00516FD5">
        <w:rPr>
          <w:rFonts w:cstheme="minorHAnsi"/>
          <w:sz w:val="24"/>
          <w:szCs w:val="24"/>
        </w:rPr>
        <w:t>In this approach, we are using for loop in which the execution of a set of instructions repeatedly until some condition evaluates and becomes false</w:t>
      </w:r>
    </w:p>
    <w:p w14:paraId="3FB9A064" w14:textId="77777777" w:rsidR="00516FD5" w:rsidRPr="00516FD5" w:rsidRDefault="00516FD5" w:rsidP="00516FD5">
      <w:pPr>
        <w:rPr>
          <w:rFonts w:cstheme="minorHAnsi"/>
          <w:sz w:val="24"/>
          <w:szCs w:val="24"/>
        </w:rPr>
      </w:pPr>
      <w:r w:rsidRPr="00516FD5">
        <w:rPr>
          <w:rFonts w:cstheme="minorHAnsi"/>
          <w:b/>
          <w:bCs/>
          <w:sz w:val="24"/>
          <w:szCs w:val="24"/>
        </w:rPr>
        <w:t>Syntax</w:t>
      </w:r>
    </w:p>
    <w:p w14:paraId="4F4AEB3A" w14:textId="77777777" w:rsidR="00516FD5" w:rsidRPr="00516FD5" w:rsidRDefault="00516FD5" w:rsidP="00516FD5">
      <w:pPr>
        <w:rPr>
          <w:rFonts w:cstheme="minorHAnsi"/>
          <w:sz w:val="24"/>
          <w:szCs w:val="24"/>
        </w:rPr>
      </w:pPr>
      <w:r w:rsidRPr="00516FD5">
        <w:rPr>
          <w:rFonts w:cstheme="minorHAnsi"/>
          <w:sz w:val="24"/>
          <w:szCs w:val="24"/>
        </w:rPr>
        <w:t>for (statement 1; statement 2; statement 3) {</w:t>
      </w:r>
      <w:r w:rsidRPr="00516FD5">
        <w:rPr>
          <w:rFonts w:cstheme="minorHAnsi"/>
          <w:sz w:val="24"/>
          <w:szCs w:val="24"/>
        </w:rPr>
        <w:br/>
        <w:t xml:space="preserve">    // Code here . . .</w:t>
      </w:r>
      <w:r w:rsidRPr="00516FD5">
        <w:rPr>
          <w:rFonts w:cstheme="minorHAnsi"/>
          <w:sz w:val="24"/>
          <w:szCs w:val="24"/>
        </w:rPr>
        <w:br/>
        <w:t>}</w:t>
      </w:r>
    </w:p>
    <w:p w14:paraId="082EF42E"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sz w:val="24"/>
          <w:szCs w:val="24"/>
        </w:rPr>
        <w:t xml:space="preserve"> </w:t>
      </w:r>
      <w:r w:rsidRPr="00516FD5">
        <w:rPr>
          <w:rFonts w:cstheme="minorHAnsi"/>
          <w:sz w:val="24"/>
          <w:szCs w:val="24"/>
        </w:rPr>
        <w:t xml:space="preserve">for (let </w:t>
      </w:r>
      <w:proofErr w:type="spellStart"/>
      <w:r w:rsidRPr="00516FD5">
        <w:rPr>
          <w:rFonts w:cstheme="minorHAnsi"/>
          <w:sz w:val="24"/>
          <w:szCs w:val="24"/>
        </w:rPr>
        <w:t>i</w:t>
      </w:r>
      <w:proofErr w:type="spellEnd"/>
      <w:r w:rsidRPr="00516FD5">
        <w:rPr>
          <w:rFonts w:cstheme="minorHAnsi"/>
          <w:sz w:val="24"/>
          <w:szCs w:val="24"/>
        </w:rPr>
        <w:t xml:space="preserve"> = 0; </w:t>
      </w:r>
      <w:proofErr w:type="spellStart"/>
      <w:r w:rsidRPr="00516FD5">
        <w:rPr>
          <w:rFonts w:cstheme="minorHAnsi"/>
          <w:sz w:val="24"/>
          <w:szCs w:val="24"/>
        </w:rPr>
        <w:t>i</w:t>
      </w:r>
      <w:proofErr w:type="spellEnd"/>
      <w:r w:rsidRPr="00516FD5">
        <w:rPr>
          <w:rFonts w:cstheme="minorHAnsi"/>
          <w:sz w:val="24"/>
          <w:szCs w:val="24"/>
        </w:rPr>
        <w:t xml:space="preserve"> &lt;= 10; </w:t>
      </w:r>
      <w:proofErr w:type="spellStart"/>
      <w:r w:rsidRPr="00516FD5">
        <w:rPr>
          <w:rFonts w:cstheme="minorHAnsi"/>
          <w:sz w:val="24"/>
          <w:szCs w:val="24"/>
        </w:rPr>
        <w:t>i</w:t>
      </w:r>
      <w:proofErr w:type="spellEnd"/>
      <w:r w:rsidRPr="00516FD5">
        <w:rPr>
          <w:rFonts w:cstheme="minorHAnsi"/>
          <w:sz w:val="24"/>
          <w:szCs w:val="24"/>
        </w:rPr>
        <w:t>++) {</w:t>
      </w:r>
    </w:p>
    <w:p w14:paraId="0C5A2F9A" w14:textId="77777777" w:rsidR="00516FD5" w:rsidRPr="00516FD5" w:rsidRDefault="00516FD5" w:rsidP="00516FD5">
      <w:pPr>
        <w:ind w:left="720"/>
        <w:rPr>
          <w:rFonts w:cstheme="minorHAnsi"/>
          <w:sz w:val="24"/>
          <w:szCs w:val="24"/>
        </w:rPr>
      </w:pPr>
      <w:r w:rsidRPr="00516FD5">
        <w:rPr>
          <w:rFonts w:cstheme="minorHAnsi"/>
          <w:sz w:val="24"/>
          <w:szCs w:val="24"/>
        </w:rPr>
        <w:t xml:space="preserve">  if (</w:t>
      </w:r>
      <w:proofErr w:type="spellStart"/>
      <w:r w:rsidRPr="00516FD5">
        <w:rPr>
          <w:rFonts w:cstheme="minorHAnsi"/>
          <w:sz w:val="24"/>
          <w:szCs w:val="24"/>
        </w:rPr>
        <w:t>i</w:t>
      </w:r>
      <w:proofErr w:type="spellEnd"/>
      <w:r w:rsidRPr="00516FD5">
        <w:rPr>
          <w:rFonts w:cstheme="minorHAnsi"/>
          <w:sz w:val="24"/>
          <w:szCs w:val="24"/>
        </w:rPr>
        <w:t xml:space="preserve"> % 2 === 0) {</w:t>
      </w:r>
    </w:p>
    <w:p w14:paraId="7AE0E4D5" w14:textId="77777777" w:rsidR="00516FD5" w:rsidRPr="00516FD5" w:rsidRDefault="00516FD5" w:rsidP="00516FD5">
      <w:pPr>
        <w:ind w:left="720"/>
        <w:rPr>
          <w:rFonts w:cstheme="minorHAnsi"/>
          <w:sz w:val="24"/>
          <w:szCs w:val="24"/>
        </w:rPr>
      </w:pPr>
      <w:r w:rsidRPr="00516FD5">
        <w:rPr>
          <w:rFonts w:cstheme="minorHAnsi"/>
          <w:sz w:val="24"/>
          <w:szCs w:val="24"/>
        </w:rPr>
        <w:t xml:space="preserve">    console.log(</w:t>
      </w:r>
      <w:proofErr w:type="spellStart"/>
      <w:r w:rsidRPr="00516FD5">
        <w:rPr>
          <w:rFonts w:cstheme="minorHAnsi"/>
          <w:sz w:val="24"/>
          <w:szCs w:val="24"/>
        </w:rPr>
        <w:t>i</w:t>
      </w:r>
      <w:proofErr w:type="spellEnd"/>
      <w:r w:rsidRPr="00516FD5">
        <w:rPr>
          <w:rFonts w:cstheme="minorHAnsi"/>
          <w:sz w:val="24"/>
          <w:szCs w:val="24"/>
        </w:rPr>
        <w:t>)</w:t>
      </w:r>
      <w:proofErr w:type="gramStart"/>
      <w:r w:rsidRPr="00516FD5">
        <w:rPr>
          <w:rFonts w:cstheme="minorHAnsi"/>
          <w:sz w:val="24"/>
          <w:szCs w:val="24"/>
        </w:rPr>
        <w:t>; }</w:t>
      </w:r>
      <w:proofErr w:type="gramEnd"/>
    </w:p>
    <w:p w14:paraId="20B7C0EF" w14:textId="77777777" w:rsidR="00516FD5" w:rsidRPr="00516FD5" w:rsidRDefault="00516FD5" w:rsidP="00516FD5">
      <w:pPr>
        <w:ind w:left="720"/>
        <w:rPr>
          <w:rFonts w:cstheme="minorHAnsi"/>
          <w:sz w:val="24"/>
          <w:szCs w:val="24"/>
        </w:rPr>
      </w:pPr>
      <w:r w:rsidRPr="00516FD5">
        <w:rPr>
          <w:rFonts w:cstheme="minorHAnsi"/>
          <w:sz w:val="24"/>
          <w:szCs w:val="24"/>
        </w:rPr>
        <w:t>};</w:t>
      </w:r>
    </w:p>
    <w:p w14:paraId="4471468C" w14:textId="77777777" w:rsidR="00516FD5" w:rsidRPr="00516FD5" w:rsidRDefault="00516FD5" w:rsidP="00516FD5">
      <w:pPr>
        <w:rPr>
          <w:rFonts w:cstheme="minorHAnsi"/>
          <w:sz w:val="24"/>
          <w:szCs w:val="24"/>
        </w:rPr>
      </w:pPr>
    </w:p>
    <w:p w14:paraId="48AC4BC4" w14:textId="77777777" w:rsidR="00516FD5" w:rsidRPr="00516FD5" w:rsidRDefault="00516FD5" w:rsidP="00516FD5">
      <w:pPr>
        <w:rPr>
          <w:rFonts w:cstheme="minorHAnsi"/>
          <w:b/>
          <w:bCs/>
          <w:sz w:val="24"/>
          <w:szCs w:val="24"/>
        </w:rPr>
      </w:pPr>
      <w:r w:rsidRPr="00516FD5">
        <w:rPr>
          <w:rFonts w:cstheme="minorHAnsi"/>
          <w:b/>
          <w:bCs/>
          <w:sz w:val="24"/>
          <w:szCs w:val="24"/>
        </w:rPr>
        <w:t>6.Using While loop</w:t>
      </w:r>
    </w:p>
    <w:p w14:paraId="14E36F0E" w14:textId="77777777" w:rsidR="00516FD5" w:rsidRPr="00516FD5" w:rsidRDefault="00516FD5" w:rsidP="00516FD5">
      <w:pPr>
        <w:rPr>
          <w:rFonts w:cstheme="minorHAnsi"/>
          <w:sz w:val="24"/>
          <w:szCs w:val="24"/>
        </w:rPr>
      </w:pPr>
      <w:r w:rsidRPr="00516FD5">
        <w:rPr>
          <w:rFonts w:cstheme="minorHAnsi"/>
          <w:sz w:val="24"/>
          <w:szCs w:val="24"/>
        </w:rPr>
        <w:t>The while loop repeats a block of code as long as a specified condition is true.</w:t>
      </w:r>
    </w:p>
    <w:p w14:paraId="74281F2F" w14:textId="77777777" w:rsidR="00516FD5" w:rsidRPr="00516FD5" w:rsidRDefault="00516FD5" w:rsidP="00516FD5">
      <w:pPr>
        <w:rPr>
          <w:rFonts w:cstheme="minorHAnsi"/>
          <w:sz w:val="24"/>
          <w:szCs w:val="24"/>
        </w:rPr>
      </w:pPr>
      <w:r w:rsidRPr="00516FD5">
        <w:rPr>
          <w:rFonts w:cstheme="minorHAnsi"/>
          <w:b/>
          <w:bCs/>
          <w:sz w:val="24"/>
          <w:szCs w:val="24"/>
        </w:rPr>
        <w:t>Syntax</w:t>
      </w:r>
    </w:p>
    <w:p w14:paraId="424149A2" w14:textId="77777777" w:rsidR="00516FD5" w:rsidRPr="00516FD5" w:rsidRDefault="00516FD5" w:rsidP="00516FD5">
      <w:pPr>
        <w:rPr>
          <w:rFonts w:cstheme="minorHAnsi"/>
          <w:sz w:val="24"/>
          <w:szCs w:val="24"/>
        </w:rPr>
      </w:pPr>
      <w:r w:rsidRPr="00516FD5">
        <w:rPr>
          <w:rFonts w:cstheme="minorHAnsi"/>
          <w:sz w:val="24"/>
          <w:szCs w:val="24"/>
        </w:rPr>
        <w:t>while (condition) {</w:t>
      </w:r>
      <w:r w:rsidRPr="00516FD5">
        <w:rPr>
          <w:rFonts w:cstheme="minorHAnsi"/>
          <w:sz w:val="24"/>
          <w:szCs w:val="24"/>
        </w:rPr>
        <w:br/>
        <w:t xml:space="preserve">    // code block</w:t>
      </w:r>
      <w:r w:rsidRPr="00516FD5">
        <w:rPr>
          <w:rFonts w:cstheme="minorHAnsi"/>
          <w:sz w:val="24"/>
          <w:szCs w:val="24"/>
        </w:rPr>
        <w:br/>
        <w:t>}</w:t>
      </w:r>
    </w:p>
    <w:p w14:paraId="5DB2938E"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sz w:val="24"/>
          <w:szCs w:val="24"/>
        </w:rPr>
        <w:t xml:space="preserve">   </w:t>
      </w:r>
      <w:r w:rsidRPr="00516FD5">
        <w:rPr>
          <w:rFonts w:cstheme="minorHAnsi"/>
          <w:sz w:val="24"/>
          <w:szCs w:val="24"/>
        </w:rPr>
        <w:t xml:space="preserve">let </w:t>
      </w:r>
      <w:proofErr w:type="spellStart"/>
      <w:r w:rsidRPr="00516FD5">
        <w:rPr>
          <w:rFonts w:cstheme="minorHAnsi"/>
          <w:sz w:val="24"/>
          <w:szCs w:val="24"/>
        </w:rPr>
        <w:t>i</w:t>
      </w:r>
      <w:proofErr w:type="spellEnd"/>
      <w:r w:rsidRPr="00516FD5">
        <w:rPr>
          <w:rFonts w:cstheme="minorHAnsi"/>
          <w:sz w:val="24"/>
          <w:szCs w:val="24"/>
        </w:rPr>
        <w:t xml:space="preserve"> = 1;</w:t>
      </w:r>
    </w:p>
    <w:p w14:paraId="26D3A845" w14:textId="77777777" w:rsidR="00516FD5" w:rsidRPr="00516FD5" w:rsidRDefault="00516FD5" w:rsidP="00516FD5">
      <w:pPr>
        <w:rPr>
          <w:rFonts w:cstheme="minorHAnsi"/>
          <w:sz w:val="24"/>
          <w:szCs w:val="24"/>
        </w:rPr>
      </w:pPr>
      <w:r w:rsidRPr="00516FD5">
        <w:rPr>
          <w:rFonts w:cstheme="minorHAnsi"/>
          <w:sz w:val="24"/>
          <w:szCs w:val="24"/>
        </w:rPr>
        <w:t xml:space="preserve">        while (</w:t>
      </w:r>
      <w:proofErr w:type="spellStart"/>
      <w:r w:rsidRPr="00516FD5">
        <w:rPr>
          <w:rFonts w:cstheme="minorHAnsi"/>
          <w:sz w:val="24"/>
          <w:szCs w:val="24"/>
        </w:rPr>
        <w:t>i</w:t>
      </w:r>
      <w:proofErr w:type="spellEnd"/>
      <w:r w:rsidRPr="00516FD5">
        <w:rPr>
          <w:rFonts w:cstheme="minorHAnsi"/>
          <w:sz w:val="24"/>
          <w:szCs w:val="24"/>
        </w:rPr>
        <w:t xml:space="preserve"> &lt;= 5) {</w:t>
      </w:r>
    </w:p>
    <w:p w14:paraId="20EB384F" w14:textId="77777777" w:rsidR="00516FD5" w:rsidRPr="00516FD5" w:rsidRDefault="00516FD5" w:rsidP="00516FD5">
      <w:pPr>
        <w:rPr>
          <w:rFonts w:cstheme="minorHAnsi"/>
          <w:sz w:val="24"/>
          <w:szCs w:val="24"/>
        </w:rPr>
      </w:pPr>
      <w:r w:rsidRPr="00516FD5">
        <w:rPr>
          <w:rFonts w:cstheme="minorHAnsi"/>
          <w:sz w:val="24"/>
          <w:szCs w:val="24"/>
        </w:rPr>
        <w:t xml:space="preserve">            console.log(</w:t>
      </w:r>
      <w:proofErr w:type="spellStart"/>
      <w:r w:rsidRPr="00516FD5">
        <w:rPr>
          <w:rFonts w:cstheme="minorHAnsi"/>
          <w:sz w:val="24"/>
          <w:szCs w:val="24"/>
        </w:rPr>
        <w:t>i</w:t>
      </w:r>
      <w:proofErr w:type="spellEnd"/>
      <w:r w:rsidRPr="00516FD5">
        <w:rPr>
          <w:rFonts w:cstheme="minorHAnsi"/>
          <w:sz w:val="24"/>
          <w:szCs w:val="24"/>
        </w:rPr>
        <w:t>);</w:t>
      </w:r>
    </w:p>
    <w:p w14:paraId="7ADBEEFC" w14:textId="77777777" w:rsidR="00516FD5" w:rsidRPr="00516FD5" w:rsidRDefault="00516FD5" w:rsidP="00516FD5">
      <w:pPr>
        <w:rPr>
          <w:rFonts w:cstheme="minorHAnsi"/>
          <w:sz w:val="24"/>
          <w:szCs w:val="24"/>
        </w:rPr>
      </w:pPr>
      <w:r w:rsidRPr="00516FD5">
        <w:rPr>
          <w:rFonts w:cstheme="minorHAnsi"/>
          <w:sz w:val="24"/>
          <w:szCs w:val="24"/>
        </w:rPr>
        <w:t xml:space="preserve">      </w:t>
      </w:r>
      <w:proofErr w:type="spellStart"/>
      <w:r w:rsidRPr="00516FD5">
        <w:rPr>
          <w:rFonts w:cstheme="minorHAnsi"/>
          <w:sz w:val="24"/>
          <w:szCs w:val="24"/>
        </w:rPr>
        <w:t>i</w:t>
      </w:r>
      <w:proofErr w:type="spellEnd"/>
      <w:r w:rsidRPr="00516FD5">
        <w:rPr>
          <w:rFonts w:cstheme="minorHAnsi"/>
          <w:sz w:val="24"/>
          <w:szCs w:val="24"/>
        </w:rPr>
        <w:t>++</w:t>
      </w:r>
      <w:proofErr w:type="gramStart"/>
      <w:r w:rsidRPr="00516FD5">
        <w:rPr>
          <w:rFonts w:cstheme="minorHAnsi"/>
          <w:sz w:val="24"/>
          <w:szCs w:val="24"/>
        </w:rPr>
        <w:t>; }</w:t>
      </w:r>
      <w:proofErr w:type="gramEnd"/>
    </w:p>
    <w:p w14:paraId="626C33E7" w14:textId="77777777" w:rsidR="00516FD5" w:rsidRPr="00516FD5" w:rsidRDefault="00516FD5" w:rsidP="00516FD5">
      <w:pPr>
        <w:rPr>
          <w:rFonts w:cstheme="minorHAnsi"/>
          <w:b/>
          <w:bCs/>
          <w:sz w:val="24"/>
          <w:szCs w:val="24"/>
        </w:rPr>
      </w:pPr>
      <w:r w:rsidRPr="00516FD5">
        <w:rPr>
          <w:rFonts w:cstheme="minorHAnsi"/>
          <w:b/>
          <w:bCs/>
          <w:sz w:val="24"/>
          <w:szCs w:val="24"/>
        </w:rPr>
        <w:t>7: Using Do-While loop</w:t>
      </w:r>
    </w:p>
    <w:p w14:paraId="6C101695" w14:textId="77777777" w:rsidR="00516FD5" w:rsidRPr="00516FD5" w:rsidRDefault="00516FD5" w:rsidP="00516FD5">
      <w:pPr>
        <w:rPr>
          <w:rFonts w:cstheme="minorHAnsi"/>
          <w:sz w:val="24"/>
          <w:szCs w:val="24"/>
        </w:rPr>
      </w:pPr>
      <w:r w:rsidRPr="00516FD5">
        <w:rPr>
          <w:rFonts w:cstheme="minorHAnsi"/>
          <w:sz w:val="24"/>
          <w:szCs w:val="24"/>
        </w:rPr>
        <w:t>The do-while loop is similar to the while loop, except that the condition is evaluated after the execution of the loop's body. This means the code block will execute at least once, even if the condition is false.</w:t>
      </w:r>
    </w:p>
    <w:p w14:paraId="403F4106" w14:textId="77777777" w:rsidR="00516FD5" w:rsidRPr="00516FD5" w:rsidRDefault="00516FD5" w:rsidP="00516FD5">
      <w:pPr>
        <w:rPr>
          <w:rFonts w:cstheme="minorHAnsi"/>
          <w:sz w:val="24"/>
          <w:szCs w:val="24"/>
        </w:rPr>
      </w:pPr>
      <w:r w:rsidRPr="00516FD5">
        <w:rPr>
          <w:rFonts w:cstheme="minorHAnsi"/>
          <w:b/>
          <w:bCs/>
          <w:sz w:val="24"/>
          <w:szCs w:val="24"/>
        </w:rPr>
        <w:t>Syntax</w:t>
      </w:r>
    </w:p>
    <w:p w14:paraId="55AE566D" w14:textId="77777777" w:rsidR="00516FD5" w:rsidRPr="00516FD5" w:rsidRDefault="00516FD5" w:rsidP="00516FD5">
      <w:pPr>
        <w:rPr>
          <w:rFonts w:cstheme="minorHAnsi"/>
          <w:sz w:val="24"/>
          <w:szCs w:val="24"/>
        </w:rPr>
      </w:pPr>
      <w:r w:rsidRPr="00516FD5">
        <w:rPr>
          <w:rFonts w:cstheme="minorHAnsi"/>
          <w:sz w:val="24"/>
          <w:szCs w:val="24"/>
        </w:rPr>
        <w:lastRenderedPageBreak/>
        <w:t>do {</w:t>
      </w:r>
      <w:r w:rsidRPr="00516FD5">
        <w:rPr>
          <w:rFonts w:cstheme="minorHAnsi"/>
          <w:sz w:val="24"/>
          <w:szCs w:val="24"/>
        </w:rPr>
        <w:br/>
        <w:t xml:space="preserve">    // code block</w:t>
      </w:r>
      <w:r w:rsidRPr="00516FD5">
        <w:rPr>
          <w:rFonts w:cstheme="minorHAnsi"/>
          <w:sz w:val="24"/>
          <w:szCs w:val="24"/>
        </w:rPr>
        <w:br/>
        <w:t>} while (condition);</w:t>
      </w:r>
    </w:p>
    <w:p w14:paraId="1C3665DF" w14:textId="77777777" w:rsidR="00516FD5" w:rsidRPr="00516FD5" w:rsidRDefault="00516FD5" w:rsidP="00516FD5">
      <w:pPr>
        <w:rPr>
          <w:rFonts w:cstheme="minorHAnsi"/>
          <w:sz w:val="24"/>
          <w:szCs w:val="24"/>
        </w:rPr>
      </w:pPr>
      <w:proofErr w:type="gramStart"/>
      <w:r w:rsidRPr="00516FD5">
        <w:rPr>
          <w:rFonts w:cstheme="minorHAnsi"/>
          <w:sz w:val="24"/>
          <w:szCs w:val="24"/>
        </w:rPr>
        <w:t>ex:-</w:t>
      </w:r>
      <w:proofErr w:type="gramEnd"/>
      <w:r w:rsidRPr="00516FD5">
        <w:rPr>
          <w:rFonts w:cstheme="minorHAnsi"/>
          <w:sz w:val="24"/>
          <w:szCs w:val="24"/>
        </w:rPr>
        <w:t xml:space="preserve">     let </w:t>
      </w:r>
      <w:proofErr w:type="spellStart"/>
      <w:r w:rsidRPr="00516FD5">
        <w:rPr>
          <w:rFonts w:cstheme="minorHAnsi"/>
          <w:sz w:val="24"/>
          <w:szCs w:val="24"/>
        </w:rPr>
        <w:t>i</w:t>
      </w:r>
      <w:proofErr w:type="spellEnd"/>
      <w:r w:rsidRPr="00516FD5">
        <w:rPr>
          <w:rFonts w:cstheme="minorHAnsi"/>
          <w:sz w:val="24"/>
          <w:szCs w:val="24"/>
        </w:rPr>
        <w:t xml:space="preserve"> = 1;</w:t>
      </w:r>
    </w:p>
    <w:p w14:paraId="6DEEE06B" w14:textId="77777777" w:rsidR="00516FD5" w:rsidRPr="00516FD5" w:rsidRDefault="00516FD5" w:rsidP="00516FD5">
      <w:pPr>
        <w:rPr>
          <w:rFonts w:cstheme="minorHAnsi"/>
          <w:sz w:val="24"/>
          <w:szCs w:val="24"/>
        </w:rPr>
      </w:pPr>
      <w:r w:rsidRPr="00516FD5">
        <w:rPr>
          <w:rFonts w:cstheme="minorHAnsi"/>
          <w:sz w:val="24"/>
          <w:szCs w:val="24"/>
        </w:rPr>
        <w:t xml:space="preserve">            do {</w:t>
      </w:r>
    </w:p>
    <w:p w14:paraId="002462DC" w14:textId="77777777" w:rsidR="00516FD5" w:rsidRPr="00516FD5" w:rsidRDefault="00516FD5" w:rsidP="00516FD5">
      <w:pPr>
        <w:rPr>
          <w:rFonts w:cstheme="minorHAnsi"/>
          <w:sz w:val="24"/>
          <w:szCs w:val="24"/>
        </w:rPr>
      </w:pPr>
      <w:r w:rsidRPr="00516FD5">
        <w:rPr>
          <w:rFonts w:cstheme="minorHAnsi"/>
          <w:sz w:val="24"/>
          <w:szCs w:val="24"/>
        </w:rPr>
        <w:t xml:space="preserve">                  console.log(</w:t>
      </w:r>
      <w:proofErr w:type="spellStart"/>
      <w:r w:rsidRPr="00516FD5">
        <w:rPr>
          <w:rFonts w:cstheme="minorHAnsi"/>
          <w:sz w:val="24"/>
          <w:szCs w:val="24"/>
        </w:rPr>
        <w:t>i</w:t>
      </w:r>
      <w:proofErr w:type="spellEnd"/>
      <w:r w:rsidRPr="00516FD5">
        <w:rPr>
          <w:rFonts w:cstheme="minorHAnsi"/>
          <w:sz w:val="24"/>
          <w:szCs w:val="24"/>
        </w:rPr>
        <w:t>);</w:t>
      </w:r>
    </w:p>
    <w:p w14:paraId="0EF13A50"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spellStart"/>
      <w:r w:rsidRPr="00516FD5">
        <w:rPr>
          <w:rFonts w:cstheme="minorHAnsi"/>
          <w:sz w:val="24"/>
          <w:szCs w:val="24"/>
        </w:rPr>
        <w:t>i</w:t>
      </w:r>
      <w:proofErr w:type="spellEnd"/>
      <w:r w:rsidRPr="00516FD5">
        <w:rPr>
          <w:rFonts w:cstheme="minorHAnsi"/>
          <w:sz w:val="24"/>
          <w:szCs w:val="24"/>
        </w:rPr>
        <w:t>++;</w:t>
      </w:r>
    </w:p>
    <w:p w14:paraId="5756BEDE" w14:textId="77777777" w:rsidR="00516FD5" w:rsidRPr="00516FD5" w:rsidRDefault="00516FD5" w:rsidP="00516FD5">
      <w:pPr>
        <w:ind w:left="720"/>
        <w:rPr>
          <w:rFonts w:cstheme="minorHAnsi"/>
          <w:sz w:val="24"/>
          <w:szCs w:val="24"/>
        </w:rPr>
      </w:pPr>
      <w:r w:rsidRPr="00516FD5">
        <w:rPr>
          <w:rFonts w:cstheme="minorHAnsi"/>
          <w:sz w:val="24"/>
          <w:szCs w:val="24"/>
        </w:rPr>
        <w:t>} while (</w:t>
      </w:r>
      <w:proofErr w:type="spellStart"/>
      <w:r w:rsidRPr="00516FD5">
        <w:rPr>
          <w:rFonts w:cstheme="minorHAnsi"/>
          <w:sz w:val="24"/>
          <w:szCs w:val="24"/>
        </w:rPr>
        <w:t>i</w:t>
      </w:r>
      <w:proofErr w:type="spellEnd"/>
      <w:r w:rsidRPr="00516FD5">
        <w:rPr>
          <w:rFonts w:cstheme="minorHAnsi"/>
          <w:sz w:val="24"/>
          <w:szCs w:val="24"/>
        </w:rPr>
        <w:t xml:space="preserve"> &lt;= 5);</w:t>
      </w:r>
    </w:p>
    <w:p w14:paraId="35E52E83" w14:textId="77777777" w:rsidR="00516FD5" w:rsidRPr="00516FD5" w:rsidRDefault="00516FD5" w:rsidP="00516FD5">
      <w:pPr>
        <w:rPr>
          <w:rFonts w:cstheme="minorHAnsi"/>
          <w:sz w:val="24"/>
          <w:szCs w:val="24"/>
        </w:rPr>
      </w:pPr>
    </w:p>
    <w:p w14:paraId="343617CE" w14:textId="77777777" w:rsidR="00516FD5" w:rsidRPr="00516FD5" w:rsidRDefault="00516FD5" w:rsidP="00516FD5">
      <w:pPr>
        <w:rPr>
          <w:rFonts w:cstheme="minorHAnsi"/>
          <w:sz w:val="24"/>
          <w:szCs w:val="24"/>
        </w:rPr>
      </w:pPr>
      <w:r w:rsidRPr="00516FD5">
        <w:rPr>
          <w:rFonts w:cstheme="minorHAnsi"/>
          <w:sz w:val="24"/>
          <w:szCs w:val="24"/>
        </w:rPr>
        <w:t>8. For-Of</w:t>
      </w:r>
    </w:p>
    <w:p w14:paraId="1A3C06DD" w14:textId="77777777" w:rsidR="00516FD5" w:rsidRPr="00516FD5" w:rsidRDefault="00516FD5" w:rsidP="00516FD5">
      <w:pPr>
        <w:ind w:left="720"/>
        <w:rPr>
          <w:rFonts w:cstheme="minorHAnsi"/>
          <w:sz w:val="24"/>
          <w:szCs w:val="24"/>
        </w:rPr>
      </w:pPr>
      <w:r w:rsidRPr="00516FD5">
        <w:rPr>
          <w:rFonts w:cstheme="minorHAnsi"/>
          <w:sz w:val="24"/>
          <w:szCs w:val="24"/>
        </w:rPr>
        <w:t>Used to </w:t>
      </w:r>
      <w:r w:rsidRPr="00516FD5">
        <w:rPr>
          <w:rFonts w:cstheme="minorHAnsi"/>
          <w:b/>
          <w:bCs/>
          <w:sz w:val="24"/>
          <w:szCs w:val="24"/>
        </w:rPr>
        <w:t xml:space="preserve">iterate over the values of any </w:t>
      </w:r>
      <w:proofErr w:type="spellStart"/>
      <w:r w:rsidRPr="00516FD5">
        <w:rPr>
          <w:rFonts w:cstheme="minorHAnsi"/>
          <w:b/>
          <w:bCs/>
          <w:sz w:val="24"/>
          <w:szCs w:val="24"/>
        </w:rPr>
        <w:t>iterable</w:t>
      </w:r>
      <w:proofErr w:type="spellEnd"/>
      <w:r w:rsidRPr="00516FD5">
        <w:rPr>
          <w:rFonts w:cstheme="minorHAnsi"/>
          <w:sz w:val="24"/>
          <w:szCs w:val="24"/>
        </w:rPr>
        <w:t> (arrays, strings, maps, sets).</w:t>
      </w:r>
    </w:p>
    <w:p w14:paraId="0BE01BA3" w14:textId="77777777" w:rsidR="00516FD5" w:rsidRPr="00516FD5" w:rsidRDefault="00516FD5" w:rsidP="00516FD5">
      <w:pPr>
        <w:ind w:left="720"/>
        <w:rPr>
          <w:rFonts w:cstheme="minorHAnsi"/>
          <w:sz w:val="24"/>
          <w:szCs w:val="24"/>
        </w:rPr>
      </w:pPr>
      <w:proofErr w:type="gramStart"/>
      <w:r w:rsidRPr="00516FD5">
        <w:rPr>
          <w:rFonts w:cstheme="minorHAnsi"/>
          <w:sz w:val="24"/>
          <w:szCs w:val="24"/>
        </w:rPr>
        <w:t>Ex:-</w:t>
      </w:r>
      <w:proofErr w:type="gramEnd"/>
      <w:r w:rsidRPr="00516FD5">
        <w:rPr>
          <w:rFonts w:cstheme="minorHAnsi"/>
          <w:sz w:val="24"/>
          <w:szCs w:val="24"/>
        </w:rPr>
        <w:t xml:space="preserve"> const numbers = [10, 20, 30]; </w:t>
      </w:r>
    </w:p>
    <w:p w14:paraId="2F90FD67" w14:textId="77777777" w:rsidR="00516FD5" w:rsidRPr="00516FD5" w:rsidRDefault="00516FD5" w:rsidP="00516FD5">
      <w:pPr>
        <w:ind w:left="720"/>
        <w:rPr>
          <w:rFonts w:cstheme="minorHAnsi"/>
          <w:sz w:val="24"/>
          <w:szCs w:val="24"/>
        </w:rPr>
      </w:pPr>
      <w:r w:rsidRPr="00516FD5">
        <w:rPr>
          <w:rFonts w:cstheme="minorHAnsi"/>
          <w:sz w:val="24"/>
          <w:szCs w:val="24"/>
        </w:rPr>
        <w:t xml:space="preserve">for (const value of numbers) </w:t>
      </w:r>
    </w:p>
    <w:p w14:paraId="6856334E" w14:textId="77777777" w:rsidR="00516FD5" w:rsidRPr="00516FD5" w:rsidRDefault="00516FD5" w:rsidP="00516FD5">
      <w:pPr>
        <w:ind w:left="720"/>
        <w:rPr>
          <w:rFonts w:cstheme="minorHAnsi"/>
          <w:sz w:val="24"/>
          <w:szCs w:val="24"/>
        </w:rPr>
      </w:pPr>
      <w:proofErr w:type="gramStart"/>
      <w:r w:rsidRPr="00516FD5">
        <w:rPr>
          <w:rFonts w:cstheme="minorHAnsi"/>
          <w:sz w:val="24"/>
          <w:szCs w:val="24"/>
        </w:rPr>
        <w:t>{ console.log</w:t>
      </w:r>
      <w:proofErr w:type="gramEnd"/>
      <w:r w:rsidRPr="00516FD5">
        <w:rPr>
          <w:rFonts w:cstheme="minorHAnsi"/>
          <w:sz w:val="24"/>
          <w:szCs w:val="24"/>
        </w:rPr>
        <w:t xml:space="preserve">(value); // Output: 10, 20, </w:t>
      </w:r>
      <w:proofErr w:type="gramStart"/>
      <w:r w:rsidRPr="00516FD5">
        <w:rPr>
          <w:rFonts w:cstheme="minorHAnsi"/>
          <w:sz w:val="24"/>
          <w:szCs w:val="24"/>
        </w:rPr>
        <w:t>30 }</w:t>
      </w:r>
      <w:proofErr w:type="gramEnd"/>
    </w:p>
    <w:p w14:paraId="4DFB1DD6" w14:textId="77777777" w:rsidR="00516FD5" w:rsidRPr="00516FD5" w:rsidRDefault="00516FD5" w:rsidP="00516FD5">
      <w:pPr>
        <w:rPr>
          <w:rFonts w:cstheme="minorHAnsi"/>
          <w:sz w:val="24"/>
          <w:szCs w:val="24"/>
        </w:rPr>
      </w:pPr>
      <w:r w:rsidRPr="00516FD5">
        <w:rPr>
          <w:rFonts w:cstheme="minorHAnsi"/>
          <w:sz w:val="24"/>
          <w:szCs w:val="24"/>
        </w:rPr>
        <w:t>9. For-in</w:t>
      </w:r>
    </w:p>
    <w:p w14:paraId="35B4872A" w14:textId="77777777" w:rsidR="00516FD5" w:rsidRPr="00516FD5" w:rsidRDefault="00516FD5" w:rsidP="00516FD5">
      <w:pPr>
        <w:rPr>
          <w:rFonts w:cstheme="minorHAnsi"/>
          <w:sz w:val="24"/>
          <w:szCs w:val="24"/>
        </w:rPr>
      </w:pPr>
      <w:r w:rsidRPr="00516FD5">
        <w:rPr>
          <w:rFonts w:cstheme="minorHAnsi"/>
          <w:sz w:val="24"/>
          <w:szCs w:val="24"/>
        </w:rPr>
        <w:t>Used to </w:t>
      </w:r>
      <w:r w:rsidRPr="00516FD5">
        <w:rPr>
          <w:rFonts w:cstheme="minorHAnsi"/>
          <w:b/>
          <w:bCs/>
          <w:sz w:val="24"/>
          <w:szCs w:val="24"/>
        </w:rPr>
        <w:t>iterate over the keys (property names)</w:t>
      </w:r>
      <w:r w:rsidRPr="00516FD5">
        <w:rPr>
          <w:rFonts w:cstheme="minorHAnsi"/>
          <w:sz w:val="24"/>
          <w:szCs w:val="24"/>
        </w:rPr>
        <w:t> of an object.</w:t>
      </w:r>
      <w:r w:rsidRPr="00516FD5">
        <w:rPr>
          <w:rFonts w:cstheme="minorHAnsi"/>
          <w:sz w:val="24"/>
          <w:szCs w:val="24"/>
        </w:rPr>
        <w:br/>
        <w:t>It can iterate array indexes too, but </w:t>
      </w:r>
      <w:r w:rsidRPr="00516FD5">
        <w:rPr>
          <w:rFonts w:cstheme="minorHAnsi"/>
          <w:b/>
          <w:bCs/>
          <w:sz w:val="24"/>
          <w:szCs w:val="24"/>
        </w:rPr>
        <w:t>not recommended</w:t>
      </w:r>
      <w:r w:rsidRPr="00516FD5">
        <w:rPr>
          <w:rFonts w:cstheme="minorHAnsi"/>
          <w:sz w:val="24"/>
          <w:szCs w:val="24"/>
        </w:rPr>
        <w:t> for arrays.</w:t>
      </w:r>
    </w:p>
    <w:p w14:paraId="69B229BA" w14:textId="77777777" w:rsidR="00516FD5" w:rsidRPr="00516FD5" w:rsidRDefault="00516FD5" w:rsidP="00516FD5">
      <w:pPr>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Ex:-</w:t>
      </w:r>
      <w:proofErr w:type="gramEnd"/>
      <w:r w:rsidRPr="00516FD5">
        <w:rPr>
          <w:rFonts w:cstheme="minorHAnsi"/>
          <w:sz w:val="24"/>
          <w:szCs w:val="24"/>
        </w:rPr>
        <w:t xml:space="preserve">   const person = </w:t>
      </w:r>
      <w:proofErr w:type="gramStart"/>
      <w:r w:rsidRPr="00516FD5">
        <w:rPr>
          <w:rFonts w:cstheme="minorHAnsi"/>
          <w:sz w:val="24"/>
          <w:szCs w:val="24"/>
        </w:rPr>
        <w:t>{ name</w:t>
      </w:r>
      <w:proofErr w:type="gramEnd"/>
      <w:r w:rsidRPr="00516FD5">
        <w:rPr>
          <w:rFonts w:cstheme="minorHAnsi"/>
          <w:sz w:val="24"/>
          <w:szCs w:val="24"/>
        </w:rPr>
        <w:t>: "John", age: 30, city: "Paris</w:t>
      </w:r>
      <w:proofErr w:type="gramStart"/>
      <w:r w:rsidRPr="00516FD5">
        <w:rPr>
          <w:rFonts w:cstheme="minorHAnsi"/>
          <w:sz w:val="24"/>
          <w:szCs w:val="24"/>
        </w:rPr>
        <w:t>" }</w:t>
      </w:r>
      <w:proofErr w:type="gramEnd"/>
      <w:r w:rsidRPr="00516FD5">
        <w:rPr>
          <w:rFonts w:cstheme="minorHAnsi"/>
          <w:sz w:val="24"/>
          <w:szCs w:val="24"/>
        </w:rPr>
        <w:t xml:space="preserve">; </w:t>
      </w:r>
    </w:p>
    <w:p w14:paraId="72F7ABBE" w14:textId="77777777" w:rsidR="00516FD5" w:rsidRPr="00516FD5" w:rsidRDefault="00516FD5" w:rsidP="00516FD5">
      <w:pPr>
        <w:ind w:left="720"/>
        <w:rPr>
          <w:rFonts w:cstheme="minorHAnsi"/>
          <w:sz w:val="24"/>
          <w:szCs w:val="24"/>
        </w:rPr>
      </w:pPr>
      <w:r w:rsidRPr="00516FD5">
        <w:rPr>
          <w:rFonts w:cstheme="minorHAnsi"/>
          <w:sz w:val="24"/>
          <w:szCs w:val="24"/>
        </w:rPr>
        <w:t>for (const key in person)</w:t>
      </w:r>
    </w:p>
    <w:p w14:paraId="22849CCC" w14:textId="77777777" w:rsidR="00516FD5" w:rsidRPr="00516FD5" w:rsidRDefault="00516FD5" w:rsidP="00516FD5">
      <w:pPr>
        <w:ind w:left="720"/>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 console.log</w:t>
      </w:r>
      <w:proofErr w:type="gramEnd"/>
      <w:r w:rsidRPr="00516FD5">
        <w:rPr>
          <w:rFonts w:cstheme="minorHAnsi"/>
          <w:sz w:val="24"/>
          <w:szCs w:val="24"/>
        </w:rPr>
        <w:t>(key + ": " + person[key])</w:t>
      </w:r>
      <w:proofErr w:type="gramStart"/>
      <w:r w:rsidRPr="00516FD5">
        <w:rPr>
          <w:rFonts w:cstheme="minorHAnsi"/>
          <w:sz w:val="24"/>
          <w:szCs w:val="24"/>
        </w:rPr>
        <w:t>; }</w:t>
      </w:r>
      <w:proofErr w:type="gramEnd"/>
      <w:r w:rsidRPr="00516FD5">
        <w:rPr>
          <w:rFonts w:cstheme="minorHAnsi"/>
          <w:sz w:val="24"/>
          <w:szCs w:val="24"/>
        </w:rPr>
        <w:t xml:space="preserve"> </w:t>
      </w:r>
    </w:p>
    <w:p w14:paraId="548012DA" w14:textId="77777777" w:rsidR="00516FD5" w:rsidRPr="00516FD5" w:rsidRDefault="00516FD5" w:rsidP="00516FD5">
      <w:pPr>
        <w:ind w:left="720"/>
        <w:rPr>
          <w:rFonts w:cstheme="minorHAnsi"/>
          <w:sz w:val="24"/>
          <w:szCs w:val="24"/>
        </w:rPr>
      </w:pPr>
      <w:r w:rsidRPr="00516FD5">
        <w:rPr>
          <w:rFonts w:cstheme="minorHAnsi"/>
          <w:sz w:val="24"/>
          <w:szCs w:val="24"/>
        </w:rPr>
        <w:t>// Output: // name: John // age: 30 // city: Paris</w:t>
      </w:r>
    </w:p>
    <w:p w14:paraId="50601FBE" w14:textId="77777777" w:rsidR="00516FD5" w:rsidRPr="00516FD5" w:rsidRDefault="00516FD5" w:rsidP="00516FD5">
      <w:pPr>
        <w:rPr>
          <w:rFonts w:cstheme="minorHAnsi"/>
          <w:sz w:val="24"/>
          <w:szCs w:val="24"/>
        </w:rPr>
      </w:pPr>
      <w:r w:rsidRPr="00516FD5">
        <w:rPr>
          <w:rFonts w:cstheme="minorHAnsi"/>
          <w:sz w:val="24"/>
          <w:szCs w:val="24"/>
        </w:rPr>
        <w:t xml:space="preserve">  </w:t>
      </w:r>
    </w:p>
    <w:p w14:paraId="12AEA11B" w14:textId="77777777" w:rsidR="00516FD5" w:rsidRPr="00516FD5" w:rsidRDefault="00516FD5" w:rsidP="00516FD5">
      <w:pPr>
        <w:rPr>
          <w:rFonts w:cstheme="minorHAnsi"/>
          <w:sz w:val="24"/>
          <w:szCs w:val="24"/>
        </w:rPr>
      </w:pPr>
      <w:r w:rsidRPr="00516FD5">
        <w:rPr>
          <w:rFonts w:cstheme="minorHAnsi"/>
          <w:sz w:val="24"/>
          <w:szCs w:val="24"/>
        </w:rPr>
        <w:t>10. For-each</w:t>
      </w:r>
    </w:p>
    <w:p w14:paraId="50673D8F" w14:textId="77777777" w:rsidR="00516FD5" w:rsidRPr="00516FD5" w:rsidRDefault="00516FD5" w:rsidP="00516FD5">
      <w:pPr>
        <w:rPr>
          <w:rFonts w:cstheme="minorHAnsi"/>
          <w:sz w:val="24"/>
          <w:szCs w:val="24"/>
        </w:rPr>
      </w:pPr>
      <w:r w:rsidRPr="00516FD5">
        <w:rPr>
          <w:rFonts w:cstheme="minorHAnsi"/>
          <w:sz w:val="24"/>
          <w:szCs w:val="24"/>
        </w:rPr>
        <w:t xml:space="preserve">  A method used </w:t>
      </w:r>
      <w:r w:rsidRPr="00516FD5">
        <w:rPr>
          <w:rFonts w:cstheme="minorHAnsi"/>
          <w:b/>
          <w:bCs/>
          <w:sz w:val="24"/>
          <w:szCs w:val="24"/>
        </w:rPr>
        <w:t>only on arrays</w:t>
      </w:r>
      <w:r w:rsidRPr="00516FD5">
        <w:rPr>
          <w:rFonts w:cstheme="minorHAnsi"/>
          <w:sz w:val="24"/>
          <w:szCs w:val="24"/>
        </w:rPr>
        <w:t>.</w:t>
      </w:r>
      <w:r w:rsidRPr="00516FD5">
        <w:rPr>
          <w:rFonts w:cstheme="minorHAnsi"/>
          <w:sz w:val="24"/>
          <w:szCs w:val="24"/>
        </w:rPr>
        <w:br/>
        <w:t xml:space="preserve"> It runs a callback function once for each element.</w:t>
      </w:r>
    </w:p>
    <w:p w14:paraId="23B16BFF" w14:textId="77777777" w:rsidR="00516FD5" w:rsidRPr="00516FD5" w:rsidRDefault="00516FD5" w:rsidP="00516FD5">
      <w:pPr>
        <w:rPr>
          <w:rFonts w:cstheme="minorHAnsi"/>
          <w:sz w:val="24"/>
          <w:szCs w:val="24"/>
        </w:rPr>
      </w:pPr>
      <w:r w:rsidRPr="00516FD5">
        <w:rPr>
          <w:rFonts w:cstheme="minorHAnsi"/>
          <w:sz w:val="24"/>
          <w:szCs w:val="24"/>
        </w:rPr>
        <w:t>const numbers = [1, 2, 3];</w:t>
      </w:r>
    </w:p>
    <w:p w14:paraId="6888CF54" w14:textId="77777777" w:rsidR="00516FD5" w:rsidRPr="00516FD5" w:rsidRDefault="00516FD5" w:rsidP="00516FD5">
      <w:pPr>
        <w:rPr>
          <w:rFonts w:cstheme="minorHAnsi"/>
          <w:sz w:val="24"/>
          <w:szCs w:val="24"/>
        </w:rPr>
      </w:pPr>
      <w:proofErr w:type="spellStart"/>
      <w:proofErr w:type="gramStart"/>
      <w:r w:rsidRPr="00516FD5">
        <w:rPr>
          <w:rFonts w:cstheme="minorHAnsi"/>
          <w:sz w:val="24"/>
          <w:szCs w:val="24"/>
        </w:rPr>
        <w:lastRenderedPageBreak/>
        <w:t>numbers.forEach</w:t>
      </w:r>
      <w:proofErr w:type="spellEnd"/>
      <w:proofErr w:type="gramEnd"/>
      <w:r w:rsidRPr="00516FD5">
        <w:rPr>
          <w:rFonts w:cstheme="minorHAnsi"/>
          <w:sz w:val="24"/>
          <w:szCs w:val="24"/>
        </w:rPr>
        <w:t>(function (value, index) {</w:t>
      </w:r>
    </w:p>
    <w:p w14:paraId="6386C479" w14:textId="77777777" w:rsidR="00516FD5" w:rsidRPr="00516FD5" w:rsidRDefault="00516FD5" w:rsidP="00516FD5">
      <w:pPr>
        <w:rPr>
          <w:rFonts w:cstheme="minorHAnsi"/>
          <w:sz w:val="24"/>
          <w:szCs w:val="24"/>
        </w:rPr>
      </w:pPr>
      <w:r w:rsidRPr="00516FD5">
        <w:rPr>
          <w:rFonts w:cstheme="minorHAnsi"/>
          <w:sz w:val="24"/>
          <w:szCs w:val="24"/>
        </w:rPr>
        <w:t xml:space="preserve">  </w:t>
      </w:r>
      <w:proofErr w:type="gramStart"/>
      <w:r w:rsidRPr="00516FD5">
        <w:rPr>
          <w:rFonts w:cstheme="minorHAnsi"/>
          <w:sz w:val="24"/>
          <w:szCs w:val="24"/>
        </w:rPr>
        <w:t>console.log(</w:t>
      </w:r>
      <w:proofErr w:type="gramEnd"/>
      <w:r w:rsidRPr="00516FD5">
        <w:rPr>
          <w:rFonts w:cstheme="minorHAnsi"/>
          <w:sz w:val="24"/>
          <w:szCs w:val="24"/>
        </w:rPr>
        <w:t>index, value);</w:t>
      </w:r>
    </w:p>
    <w:p w14:paraId="442C3292" w14:textId="77777777" w:rsidR="00516FD5" w:rsidRPr="00516FD5" w:rsidRDefault="00516FD5" w:rsidP="00516FD5">
      <w:pPr>
        <w:rPr>
          <w:rFonts w:cstheme="minorHAnsi"/>
          <w:sz w:val="24"/>
          <w:szCs w:val="24"/>
        </w:rPr>
      </w:pPr>
      <w:r w:rsidRPr="00516FD5">
        <w:rPr>
          <w:rFonts w:cstheme="minorHAnsi"/>
          <w:sz w:val="24"/>
          <w:szCs w:val="24"/>
        </w:rPr>
        <w:t>});</w:t>
      </w:r>
    </w:p>
    <w:p w14:paraId="6E9CD1FE" w14:textId="77777777" w:rsidR="00516FD5" w:rsidRPr="00516FD5" w:rsidRDefault="00516FD5" w:rsidP="00516FD5">
      <w:pPr>
        <w:rPr>
          <w:rFonts w:cstheme="minorHAnsi"/>
          <w:sz w:val="24"/>
          <w:szCs w:val="24"/>
        </w:rPr>
      </w:pPr>
      <w:r w:rsidRPr="00516FD5">
        <w:rPr>
          <w:rFonts w:cstheme="minorHAnsi"/>
          <w:sz w:val="24"/>
          <w:szCs w:val="24"/>
        </w:rPr>
        <w:t>// Output:</w:t>
      </w:r>
    </w:p>
    <w:p w14:paraId="1130FE01" w14:textId="77777777" w:rsidR="00516FD5" w:rsidRPr="00516FD5" w:rsidRDefault="00516FD5" w:rsidP="00516FD5">
      <w:pPr>
        <w:rPr>
          <w:rFonts w:cstheme="minorHAnsi"/>
          <w:sz w:val="24"/>
          <w:szCs w:val="24"/>
        </w:rPr>
      </w:pPr>
      <w:r w:rsidRPr="00516FD5">
        <w:rPr>
          <w:rFonts w:cstheme="minorHAnsi"/>
          <w:sz w:val="24"/>
          <w:szCs w:val="24"/>
        </w:rPr>
        <w:t>// 0 1</w:t>
      </w:r>
    </w:p>
    <w:p w14:paraId="1F8D223D" w14:textId="77777777" w:rsidR="00516FD5" w:rsidRPr="00516FD5" w:rsidRDefault="00516FD5" w:rsidP="00516FD5">
      <w:pPr>
        <w:rPr>
          <w:rFonts w:cstheme="minorHAnsi"/>
          <w:sz w:val="24"/>
          <w:szCs w:val="24"/>
        </w:rPr>
      </w:pPr>
      <w:r w:rsidRPr="00516FD5">
        <w:rPr>
          <w:rFonts w:cstheme="minorHAnsi"/>
          <w:sz w:val="24"/>
          <w:szCs w:val="24"/>
        </w:rPr>
        <w:t>// 1 2</w:t>
      </w:r>
    </w:p>
    <w:p w14:paraId="046748A5" w14:textId="77777777" w:rsidR="00516FD5" w:rsidRPr="00516FD5" w:rsidRDefault="00516FD5" w:rsidP="00516FD5">
      <w:pPr>
        <w:rPr>
          <w:rFonts w:cstheme="minorHAnsi"/>
          <w:sz w:val="24"/>
          <w:szCs w:val="24"/>
        </w:rPr>
      </w:pPr>
      <w:r w:rsidRPr="00516FD5">
        <w:rPr>
          <w:rFonts w:cstheme="minorHAnsi"/>
          <w:sz w:val="24"/>
          <w:szCs w:val="24"/>
        </w:rPr>
        <w:t>// 2 3</w:t>
      </w:r>
    </w:p>
    <w:p w14:paraId="0560E222" w14:textId="77777777" w:rsidR="00516FD5" w:rsidRPr="00760F75" w:rsidRDefault="00516FD5" w:rsidP="00516FD5">
      <w:pPr>
        <w:rPr>
          <w:rFonts w:cstheme="minorHAnsi"/>
          <w:sz w:val="24"/>
          <w:szCs w:val="24"/>
        </w:rPr>
      </w:pPr>
      <w:r w:rsidRPr="00760F75">
        <w:rPr>
          <w:rFonts w:cstheme="minorHAnsi"/>
          <w:sz w:val="24"/>
          <w:szCs w:val="24"/>
        </w:rPr>
        <w:t>Functions in JavaScript are reusable blocks of code designed to perform specific tasks. They allow you to organize, reuse, and modularize code. It can take inputs, perform actions, and return outputs.</w:t>
      </w:r>
    </w:p>
    <w:p w14:paraId="0E8C6CBE" w14:textId="77777777" w:rsidR="00516FD5" w:rsidRPr="00760F75" w:rsidRDefault="00516FD5" w:rsidP="00516FD5">
      <w:pPr>
        <w:rPr>
          <w:rFonts w:cstheme="minorHAnsi"/>
          <w:b/>
          <w:bCs/>
          <w:sz w:val="24"/>
          <w:szCs w:val="24"/>
        </w:rPr>
      </w:pPr>
      <w:r w:rsidRPr="00760F75">
        <w:rPr>
          <w:rFonts w:cstheme="minorHAnsi"/>
          <w:b/>
          <w:bCs/>
          <w:sz w:val="24"/>
          <w:szCs w:val="24"/>
        </w:rPr>
        <w:t>Type of Functions</w:t>
      </w:r>
    </w:p>
    <w:p w14:paraId="3C34722A" w14:textId="77777777" w:rsidR="00516FD5" w:rsidRPr="00760F75" w:rsidRDefault="00516FD5" w:rsidP="00516FD5">
      <w:pPr>
        <w:rPr>
          <w:rFonts w:cstheme="minorHAnsi"/>
          <w:b/>
          <w:bCs/>
          <w:sz w:val="24"/>
          <w:szCs w:val="24"/>
        </w:rPr>
      </w:pPr>
      <w:r w:rsidRPr="00760F75">
        <w:rPr>
          <w:rFonts w:cstheme="minorHAnsi"/>
          <w:b/>
          <w:bCs/>
          <w:sz w:val="24"/>
          <w:szCs w:val="24"/>
        </w:rPr>
        <w:t>1. Named Function</w:t>
      </w:r>
    </w:p>
    <w:p w14:paraId="430C977D" w14:textId="77777777" w:rsidR="00516FD5" w:rsidRPr="00760F75" w:rsidRDefault="00516FD5" w:rsidP="00516FD5">
      <w:pPr>
        <w:rPr>
          <w:rFonts w:cstheme="minorHAnsi"/>
          <w:sz w:val="24"/>
          <w:szCs w:val="24"/>
        </w:rPr>
      </w:pPr>
      <w:r w:rsidRPr="00760F75">
        <w:rPr>
          <w:rFonts w:cstheme="minorHAnsi"/>
          <w:sz w:val="24"/>
          <w:szCs w:val="24"/>
        </w:rPr>
        <w:t>A function that has its own name when declared. It’s easy to reuse and debug because the name shows up in error messages or stack traces.</w:t>
      </w:r>
    </w:p>
    <w:p w14:paraId="551C7545" w14:textId="77777777" w:rsidR="00516FD5" w:rsidRPr="00760F75" w:rsidRDefault="00516FD5" w:rsidP="00516FD5">
      <w:pPr>
        <w:rPr>
          <w:rFonts w:cstheme="minorHAnsi"/>
          <w:sz w:val="24"/>
          <w:szCs w:val="24"/>
        </w:rPr>
      </w:pPr>
      <w:r w:rsidRPr="00760F75">
        <w:rPr>
          <w:rFonts w:cstheme="minorHAnsi"/>
          <w:sz w:val="24"/>
          <w:szCs w:val="24"/>
        </w:rPr>
        <w:t xml:space="preserve">function </w:t>
      </w:r>
      <w:proofErr w:type="gramStart"/>
      <w:r w:rsidRPr="00760F75">
        <w:rPr>
          <w:rFonts w:cstheme="minorHAnsi"/>
          <w:sz w:val="24"/>
          <w:szCs w:val="24"/>
        </w:rPr>
        <w:t>greet(</w:t>
      </w:r>
      <w:proofErr w:type="gramEnd"/>
      <w:r w:rsidRPr="00760F75">
        <w:rPr>
          <w:rFonts w:cstheme="minorHAnsi"/>
          <w:sz w:val="24"/>
          <w:szCs w:val="24"/>
        </w:rPr>
        <w:t>) {</w:t>
      </w:r>
    </w:p>
    <w:p w14:paraId="3FCBB042" w14:textId="77777777" w:rsidR="00516FD5" w:rsidRPr="00760F75" w:rsidRDefault="00516FD5" w:rsidP="00516FD5">
      <w:pPr>
        <w:rPr>
          <w:rFonts w:cstheme="minorHAnsi"/>
          <w:sz w:val="24"/>
          <w:szCs w:val="24"/>
        </w:rPr>
      </w:pPr>
      <w:r w:rsidRPr="00760F75">
        <w:rPr>
          <w:rFonts w:cstheme="minorHAnsi"/>
          <w:sz w:val="24"/>
          <w:szCs w:val="24"/>
        </w:rPr>
        <w:t xml:space="preserve">  return "Hello!";</w:t>
      </w:r>
    </w:p>
    <w:p w14:paraId="0435A5CD" w14:textId="77777777" w:rsidR="00516FD5" w:rsidRPr="00760F75" w:rsidRDefault="00516FD5" w:rsidP="00516FD5">
      <w:pPr>
        <w:rPr>
          <w:rFonts w:cstheme="minorHAnsi"/>
          <w:sz w:val="24"/>
          <w:szCs w:val="24"/>
        </w:rPr>
      </w:pPr>
      <w:r w:rsidRPr="00760F75">
        <w:rPr>
          <w:rFonts w:cstheme="minorHAnsi"/>
          <w:sz w:val="24"/>
          <w:szCs w:val="24"/>
        </w:rPr>
        <w:t>}</w:t>
      </w:r>
    </w:p>
    <w:p w14:paraId="19266A70" w14:textId="77777777" w:rsidR="00516FD5" w:rsidRPr="00760F75" w:rsidRDefault="00516FD5" w:rsidP="00516FD5">
      <w:pPr>
        <w:rPr>
          <w:rFonts w:cstheme="minorHAnsi"/>
          <w:sz w:val="24"/>
          <w:szCs w:val="24"/>
        </w:rPr>
      </w:pPr>
      <w:r w:rsidRPr="00760F75">
        <w:rPr>
          <w:rFonts w:cstheme="minorHAnsi"/>
          <w:sz w:val="24"/>
          <w:szCs w:val="24"/>
        </w:rPr>
        <w:t>console.log(</w:t>
      </w:r>
      <w:proofErr w:type="gramStart"/>
      <w:r w:rsidRPr="00760F75">
        <w:rPr>
          <w:rFonts w:cstheme="minorHAnsi"/>
          <w:sz w:val="24"/>
          <w:szCs w:val="24"/>
        </w:rPr>
        <w:t>greet(</w:t>
      </w:r>
      <w:proofErr w:type="gramEnd"/>
      <w:r w:rsidRPr="00760F75">
        <w:rPr>
          <w:rFonts w:cstheme="minorHAnsi"/>
          <w:sz w:val="24"/>
          <w:szCs w:val="24"/>
        </w:rPr>
        <w:t>))</w:t>
      </w:r>
    </w:p>
    <w:p w14:paraId="71CE10AB" w14:textId="77777777" w:rsidR="00516FD5" w:rsidRPr="00760F75" w:rsidRDefault="00516FD5" w:rsidP="00516FD5">
      <w:pPr>
        <w:rPr>
          <w:rFonts w:cstheme="minorHAnsi"/>
          <w:b/>
          <w:bCs/>
          <w:sz w:val="24"/>
          <w:szCs w:val="24"/>
        </w:rPr>
      </w:pPr>
      <w:r w:rsidRPr="00760F75">
        <w:rPr>
          <w:rFonts w:cstheme="minorHAnsi"/>
          <w:b/>
          <w:bCs/>
          <w:sz w:val="24"/>
          <w:szCs w:val="24"/>
        </w:rPr>
        <w:t>2. Anonymous Function</w:t>
      </w:r>
    </w:p>
    <w:p w14:paraId="096262FD" w14:textId="77777777" w:rsidR="00516FD5" w:rsidRPr="00760F75" w:rsidRDefault="00516FD5" w:rsidP="00516FD5">
      <w:pPr>
        <w:rPr>
          <w:rFonts w:cstheme="minorHAnsi"/>
          <w:sz w:val="24"/>
          <w:szCs w:val="24"/>
        </w:rPr>
      </w:pPr>
      <w:r w:rsidRPr="00760F75">
        <w:rPr>
          <w:rFonts w:cstheme="minorHAnsi"/>
          <w:sz w:val="24"/>
          <w:szCs w:val="24"/>
        </w:rPr>
        <w:t>A function that does not have a name. It is usually assigned to a variable or used as a callback. Since it has no name, it cannot be called directly.</w:t>
      </w:r>
    </w:p>
    <w:p w14:paraId="1E7C48EC" w14:textId="77777777" w:rsidR="00516FD5" w:rsidRPr="00760F75" w:rsidRDefault="00516FD5" w:rsidP="00516FD5">
      <w:pPr>
        <w:rPr>
          <w:rFonts w:cstheme="minorHAnsi"/>
          <w:sz w:val="24"/>
          <w:szCs w:val="24"/>
        </w:rPr>
      </w:pPr>
      <w:r w:rsidRPr="00760F75">
        <w:rPr>
          <w:rFonts w:cstheme="minorHAnsi"/>
          <w:sz w:val="24"/>
          <w:szCs w:val="24"/>
        </w:rPr>
        <w:t xml:space="preserve">const greet = </w:t>
      </w:r>
      <w:proofErr w:type="gramStart"/>
      <w:r w:rsidRPr="00760F75">
        <w:rPr>
          <w:rFonts w:cstheme="minorHAnsi"/>
          <w:sz w:val="24"/>
          <w:szCs w:val="24"/>
        </w:rPr>
        <w:t>function(</w:t>
      </w:r>
      <w:proofErr w:type="gramEnd"/>
      <w:r w:rsidRPr="00760F75">
        <w:rPr>
          <w:rFonts w:cstheme="minorHAnsi"/>
          <w:sz w:val="24"/>
          <w:szCs w:val="24"/>
        </w:rPr>
        <w:t>) {</w:t>
      </w:r>
    </w:p>
    <w:p w14:paraId="21064460" w14:textId="77777777" w:rsidR="00516FD5" w:rsidRPr="00760F75" w:rsidRDefault="00516FD5" w:rsidP="00516FD5">
      <w:pPr>
        <w:rPr>
          <w:rFonts w:cstheme="minorHAnsi"/>
          <w:sz w:val="24"/>
          <w:szCs w:val="24"/>
        </w:rPr>
      </w:pPr>
      <w:r w:rsidRPr="00760F75">
        <w:rPr>
          <w:rFonts w:cstheme="minorHAnsi"/>
          <w:sz w:val="24"/>
          <w:szCs w:val="24"/>
        </w:rPr>
        <w:t xml:space="preserve">  return "Hi there!";</w:t>
      </w:r>
    </w:p>
    <w:p w14:paraId="0879EB06" w14:textId="77777777" w:rsidR="00516FD5" w:rsidRPr="00760F75" w:rsidRDefault="00516FD5" w:rsidP="00516FD5">
      <w:pPr>
        <w:rPr>
          <w:rFonts w:cstheme="minorHAnsi"/>
          <w:sz w:val="24"/>
          <w:szCs w:val="24"/>
        </w:rPr>
      </w:pPr>
      <w:r w:rsidRPr="00760F75">
        <w:rPr>
          <w:rFonts w:cstheme="minorHAnsi"/>
          <w:sz w:val="24"/>
          <w:szCs w:val="24"/>
        </w:rPr>
        <w:t>};</w:t>
      </w:r>
    </w:p>
    <w:p w14:paraId="4839F7FB" w14:textId="77777777" w:rsidR="00516FD5" w:rsidRPr="00760F75" w:rsidRDefault="00516FD5" w:rsidP="00516FD5">
      <w:pPr>
        <w:rPr>
          <w:rFonts w:cstheme="minorHAnsi"/>
          <w:sz w:val="24"/>
          <w:szCs w:val="24"/>
        </w:rPr>
      </w:pPr>
      <w:r w:rsidRPr="00760F75">
        <w:rPr>
          <w:rFonts w:cstheme="minorHAnsi"/>
          <w:sz w:val="24"/>
          <w:szCs w:val="24"/>
        </w:rPr>
        <w:t>console.log(</w:t>
      </w:r>
      <w:proofErr w:type="gramStart"/>
      <w:r w:rsidRPr="00760F75">
        <w:rPr>
          <w:rFonts w:cstheme="minorHAnsi"/>
          <w:sz w:val="24"/>
          <w:szCs w:val="24"/>
        </w:rPr>
        <w:t>greet(</w:t>
      </w:r>
      <w:proofErr w:type="gramEnd"/>
      <w:r w:rsidRPr="00760F75">
        <w:rPr>
          <w:rFonts w:cstheme="minorHAnsi"/>
          <w:sz w:val="24"/>
          <w:szCs w:val="24"/>
        </w:rPr>
        <w:t>));</w:t>
      </w:r>
    </w:p>
    <w:p w14:paraId="72EB37DD" w14:textId="77777777" w:rsidR="00516FD5" w:rsidRPr="00760F75" w:rsidRDefault="00516FD5" w:rsidP="00516FD5">
      <w:pPr>
        <w:rPr>
          <w:rFonts w:cstheme="minorHAnsi"/>
          <w:b/>
          <w:bCs/>
          <w:sz w:val="24"/>
          <w:szCs w:val="24"/>
        </w:rPr>
      </w:pPr>
      <w:r w:rsidRPr="00760F75">
        <w:rPr>
          <w:rFonts w:cstheme="minorHAnsi"/>
          <w:b/>
          <w:bCs/>
          <w:sz w:val="24"/>
          <w:szCs w:val="24"/>
        </w:rPr>
        <w:t>3. Function Expression</w:t>
      </w:r>
    </w:p>
    <w:p w14:paraId="44CB17C4" w14:textId="77777777" w:rsidR="00516FD5" w:rsidRPr="00760F75" w:rsidRDefault="00516FD5" w:rsidP="00516FD5">
      <w:pPr>
        <w:rPr>
          <w:rFonts w:cstheme="minorHAnsi"/>
          <w:sz w:val="24"/>
          <w:szCs w:val="24"/>
        </w:rPr>
      </w:pPr>
      <w:r w:rsidRPr="00760F75">
        <w:rPr>
          <w:rFonts w:cstheme="minorHAnsi"/>
          <w:sz w:val="24"/>
          <w:szCs w:val="24"/>
        </w:rPr>
        <w:lastRenderedPageBreak/>
        <w:t>When you assign a function (can be named or anonymous) to a variable. The function can then be used by calling that variable.</w:t>
      </w:r>
    </w:p>
    <w:p w14:paraId="3E5B850F" w14:textId="77777777" w:rsidR="00516FD5" w:rsidRPr="00760F75" w:rsidRDefault="00516FD5" w:rsidP="00516FD5">
      <w:pPr>
        <w:rPr>
          <w:rFonts w:cstheme="minorHAnsi"/>
          <w:sz w:val="24"/>
          <w:szCs w:val="24"/>
        </w:rPr>
      </w:pPr>
      <w:r w:rsidRPr="00760F75">
        <w:rPr>
          <w:rFonts w:cstheme="minorHAnsi"/>
          <w:sz w:val="24"/>
          <w:szCs w:val="24"/>
        </w:rPr>
        <w:t xml:space="preserve">const add = </w:t>
      </w:r>
      <w:proofErr w:type="gramStart"/>
      <w:r w:rsidRPr="00760F75">
        <w:rPr>
          <w:rFonts w:cstheme="minorHAnsi"/>
          <w:sz w:val="24"/>
          <w:szCs w:val="24"/>
        </w:rPr>
        <w:t>function(</w:t>
      </w:r>
      <w:proofErr w:type="gramEnd"/>
      <w:r w:rsidRPr="00760F75">
        <w:rPr>
          <w:rFonts w:cstheme="minorHAnsi"/>
          <w:sz w:val="24"/>
          <w:szCs w:val="24"/>
        </w:rPr>
        <w:t>a, b) {</w:t>
      </w:r>
    </w:p>
    <w:p w14:paraId="580C5588" w14:textId="77777777" w:rsidR="00516FD5" w:rsidRPr="00760F75" w:rsidRDefault="00516FD5" w:rsidP="00516FD5">
      <w:pPr>
        <w:rPr>
          <w:rFonts w:cstheme="minorHAnsi"/>
          <w:sz w:val="24"/>
          <w:szCs w:val="24"/>
        </w:rPr>
      </w:pPr>
      <w:r w:rsidRPr="00760F75">
        <w:rPr>
          <w:rFonts w:cstheme="minorHAnsi"/>
          <w:sz w:val="24"/>
          <w:szCs w:val="24"/>
        </w:rPr>
        <w:t xml:space="preserve">  return a + b;</w:t>
      </w:r>
    </w:p>
    <w:p w14:paraId="6C3A2E60" w14:textId="77777777" w:rsidR="00516FD5" w:rsidRPr="00760F75" w:rsidRDefault="00516FD5" w:rsidP="00516FD5">
      <w:pPr>
        <w:rPr>
          <w:rFonts w:cstheme="minorHAnsi"/>
          <w:sz w:val="24"/>
          <w:szCs w:val="24"/>
        </w:rPr>
      </w:pPr>
      <w:r w:rsidRPr="00760F75">
        <w:rPr>
          <w:rFonts w:cstheme="minorHAnsi"/>
          <w:sz w:val="24"/>
          <w:szCs w:val="24"/>
        </w:rPr>
        <w:t>};</w:t>
      </w:r>
    </w:p>
    <w:p w14:paraId="0F120F44" w14:textId="77777777" w:rsidR="00516FD5" w:rsidRPr="00760F75" w:rsidRDefault="00516FD5" w:rsidP="00516FD5">
      <w:pPr>
        <w:rPr>
          <w:rFonts w:cstheme="minorHAnsi"/>
          <w:sz w:val="24"/>
          <w:szCs w:val="24"/>
        </w:rPr>
      </w:pPr>
      <w:proofErr w:type="gramStart"/>
      <w:r w:rsidRPr="00760F75">
        <w:rPr>
          <w:rFonts w:cstheme="minorHAnsi"/>
          <w:sz w:val="24"/>
          <w:szCs w:val="24"/>
        </w:rPr>
        <w:t>console.log(add(</w:t>
      </w:r>
      <w:proofErr w:type="gramEnd"/>
      <w:r w:rsidRPr="00760F75">
        <w:rPr>
          <w:rFonts w:cstheme="minorHAnsi"/>
          <w:sz w:val="24"/>
          <w:szCs w:val="24"/>
        </w:rPr>
        <w:t>2, 3));</w:t>
      </w:r>
    </w:p>
    <w:p w14:paraId="42E056E1" w14:textId="77777777" w:rsidR="00516FD5" w:rsidRPr="00760F75" w:rsidRDefault="00516FD5" w:rsidP="00516FD5">
      <w:pPr>
        <w:rPr>
          <w:rFonts w:cstheme="minorHAnsi"/>
          <w:b/>
          <w:bCs/>
          <w:sz w:val="24"/>
          <w:szCs w:val="24"/>
        </w:rPr>
      </w:pPr>
      <w:r w:rsidRPr="00760F75">
        <w:rPr>
          <w:rFonts w:cstheme="minorHAnsi"/>
          <w:b/>
          <w:bCs/>
          <w:sz w:val="24"/>
          <w:szCs w:val="24"/>
        </w:rPr>
        <w:t>4. Arrow Function (ES6)</w:t>
      </w:r>
    </w:p>
    <w:p w14:paraId="3371D1E7" w14:textId="77777777" w:rsidR="00516FD5" w:rsidRPr="00760F75" w:rsidRDefault="00516FD5" w:rsidP="00516FD5">
      <w:pPr>
        <w:rPr>
          <w:rFonts w:cstheme="minorHAnsi"/>
          <w:sz w:val="24"/>
          <w:szCs w:val="24"/>
        </w:rPr>
      </w:pPr>
      <w:r w:rsidRPr="00760F75">
        <w:rPr>
          <w:rFonts w:cstheme="minorHAnsi"/>
          <w:sz w:val="24"/>
          <w:szCs w:val="24"/>
        </w:rPr>
        <w:t>A new way to write functions using the =&gt; syntax. They are shorter and do not have their own this binding, which makes them useful in some cases.</w:t>
      </w:r>
    </w:p>
    <w:p w14:paraId="308E4E6E" w14:textId="77777777" w:rsidR="00516FD5" w:rsidRPr="00760F75" w:rsidRDefault="00516FD5" w:rsidP="00516FD5">
      <w:pPr>
        <w:rPr>
          <w:rFonts w:cstheme="minorHAnsi"/>
          <w:sz w:val="24"/>
          <w:szCs w:val="24"/>
        </w:rPr>
      </w:pPr>
      <w:r w:rsidRPr="00760F75">
        <w:rPr>
          <w:rFonts w:cstheme="minorHAnsi"/>
          <w:sz w:val="24"/>
          <w:szCs w:val="24"/>
        </w:rPr>
        <w:t>const square = n =&gt; n * n;</w:t>
      </w:r>
    </w:p>
    <w:p w14:paraId="5E639EB0" w14:textId="77777777" w:rsidR="00516FD5" w:rsidRPr="00760F75" w:rsidRDefault="00516FD5" w:rsidP="00516FD5">
      <w:pPr>
        <w:rPr>
          <w:rFonts w:cstheme="minorHAnsi"/>
          <w:sz w:val="24"/>
          <w:szCs w:val="24"/>
        </w:rPr>
      </w:pPr>
      <w:r w:rsidRPr="00760F75">
        <w:rPr>
          <w:rFonts w:cstheme="minorHAnsi"/>
          <w:sz w:val="24"/>
          <w:szCs w:val="24"/>
        </w:rPr>
        <w:t>console.log(</w:t>
      </w:r>
      <w:proofErr w:type="gramStart"/>
      <w:r w:rsidRPr="00760F75">
        <w:rPr>
          <w:rFonts w:cstheme="minorHAnsi"/>
          <w:sz w:val="24"/>
          <w:szCs w:val="24"/>
        </w:rPr>
        <w:t>square(</w:t>
      </w:r>
      <w:proofErr w:type="gramEnd"/>
      <w:r w:rsidRPr="00760F75">
        <w:rPr>
          <w:rFonts w:cstheme="minorHAnsi"/>
          <w:sz w:val="24"/>
          <w:szCs w:val="24"/>
        </w:rPr>
        <w:t>4));</w:t>
      </w:r>
    </w:p>
    <w:p w14:paraId="154A4688" w14:textId="77777777" w:rsidR="00516FD5" w:rsidRPr="00760F75" w:rsidRDefault="00516FD5" w:rsidP="00516FD5">
      <w:pPr>
        <w:rPr>
          <w:rFonts w:cstheme="minorHAnsi"/>
          <w:b/>
          <w:bCs/>
          <w:sz w:val="24"/>
          <w:szCs w:val="24"/>
        </w:rPr>
      </w:pPr>
      <w:r w:rsidRPr="00760F75">
        <w:rPr>
          <w:rFonts w:cstheme="minorHAnsi"/>
          <w:b/>
          <w:bCs/>
          <w:sz w:val="24"/>
          <w:szCs w:val="24"/>
        </w:rPr>
        <w:t>JavaScript Arrays</w:t>
      </w:r>
    </w:p>
    <w:p w14:paraId="5D809AEF" w14:textId="77777777" w:rsidR="00516FD5" w:rsidRPr="00760F75" w:rsidRDefault="00516FD5" w:rsidP="00516FD5">
      <w:pPr>
        <w:rPr>
          <w:rFonts w:cstheme="minorHAnsi"/>
          <w:sz w:val="24"/>
          <w:szCs w:val="24"/>
        </w:rPr>
      </w:pPr>
      <w:r w:rsidRPr="00760F75">
        <w:rPr>
          <w:rFonts w:cstheme="minorHAnsi"/>
          <w:sz w:val="24"/>
          <w:szCs w:val="24"/>
        </w:rPr>
        <w:t>In JavaScript, an array is an ordered list of values. Each value, known as an element, is assigned a numeric position in the array called its index. The indexing starts at 0, so the first element is at position 0, the second at position 1, and so on.</w:t>
      </w:r>
    </w:p>
    <w:p w14:paraId="29C4A043" w14:textId="77777777" w:rsidR="00516FD5" w:rsidRPr="00760F75" w:rsidRDefault="00516FD5" w:rsidP="00516FD5">
      <w:pPr>
        <w:rPr>
          <w:rFonts w:cstheme="minorHAnsi"/>
          <w:sz w:val="24"/>
          <w:szCs w:val="24"/>
        </w:rPr>
      </w:pPr>
      <w:r w:rsidRPr="00760F75">
        <w:rPr>
          <w:rFonts w:cstheme="minorHAnsi"/>
          <w:sz w:val="24"/>
          <w:szCs w:val="24"/>
        </w:rPr>
        <w:t>Arrays can hold any type of data-such as numbers, strings, objects, or even other arrays-making them a flexible and essential part of JavaScript programming.</w:t>
      </w:r>
    </w:p>
    <w:p w14:paraId="7744F138" w14:textId="77777777" w:rsidR="00516FD5" w:rsidRPr="00760F75" w:rsidRDefault="00516FD5" w:rsidP="00516FD5">
      <w:pPr>
        <w:rPr>
          <w:rFonts w:cstheme="minorHAnsi"/>
          <w:b/>
          <w:bCs/>
          <w:sz w:val="24"/>
          <w:szCs w:val="24"/>
        </w:rPr>
      </w:pPr>
      <w:r w:rsidRPr="00760F75">
        <w:rPr>
          <w:rFonts w:cstheme="minorHAnsi"/>
          <w:b/>
          <w:bCs/>
          <w:sz w:val="24"/>
          <w:szCs w:val="24"/>
        </w:rPr>
        <w:t>1. Create Array using Literal</w:t>
      </w:r>
    </w:p>
    <w:p w14:paraId="2AE6EB1B" w14:textId="77777777" w:rsidR="00516FD5" w:rsidRPr="00760F75" w:rsidRDefault="00516FD5" w:rsidP="00516FD5">
      <w:pPr>
        <w:rPr>
          <w:rFonts w:cstheme="minorHAnsi"/>
          <w:sz w:val="24"/>
          <w:szCs w:val="24"/>
        </w:rPr>
      </w:pPr>
      <w:r w:rsidRPr="00760F75">
        <w:rPr>
          <w:rFonts w:cstheme="minorHAnsi"/>
          <w:sz w:val="24"/>
          <w:szCs w:val="24"/>
        </w:rPr>
        <w:t>Creating an array using array literal involves using square brackets [] to define and initialize the array.</w:t>
      </w:r>
    </w:p>
    <w:p w14:paraId="77D624BA" w14:textId="77777777" w:rsidR="00516FD5" w:rsidRPr="00760F75" w:rsidRDefault="00516FD5" w:rsidP="00516FD5">
      <w:pPr>
        <w:rPr>
          <w:rFonts w:cstheme="minorHAnsi"/>
          <w:sz w:val="24"/>
          <w:szCs w:val="24"/>
        </w:rPr>
      </w:pPr>
      <w:r w:rsidRPr="00760F75">
        <w:rPr>
          <w:rFonts w:cstheme="minorHAnsi"/>
          <w:sz w:val="24"/>
          <w:szCs w:val="24"/>
        </w:rPr>
        <w:t>// Creating an Empty Array</w:t>
      </w:r>
    </w:p>
    <w:p w14:paraId="6D4BDD11" w14:textId="77777777" w:rsidR="00516FD5" w:rsidRPr="00760F75" w:rsidRDefault="00516FD5" w:rsidP="00516FD5">
      <w:pPr>
        <w:rPr>
          <w:rFonts w:cstheme="minorHAnsi"/>
          <w:sz w:val="24"/>
          <w:szCs w:val="24"/>
        </w:rPr>
      </w:pPr>
      <w:r w:rsidRPr="00760F75">
        <w:rPr>
          <w:rFonts w:cstheme="minorHAnsi"/>
          <w:sz w:val="24"/>
          <w:szCs w:val="24"/>
        </w:rPr>
        <w:t>let a = [];</w:t>
      </w:r>
    </w:p>
    <w:p w14:paraId="126CCBCA" w14:textId="77777777" w:rsidR="00516FD5" w:rsidRPr="00760F75" w:rsidRDefault="00516FD5" w:rsidP="00516FD5">
      <w:pPr>
        <w:rPr>
          <w:rFonts w:cstheme="minorHAnsi"/>
          <w:sz w:val="24"/>
          <w:szCs w:val="24"/>
        </w:rPr>
      </w:pPr>
      <w:r w:rsidRPr="00760F75">
        <w:rPr>
          <w:rFonts w:cstheme="minorHAnsi"/>
          <w:sz w:val="24"/>
          <w:szCs w:val="24"/>
        </w:rPr>
        <w:t>console.log(a);</w:t>
      </w:r>
    </w:p>
    <w:p w14:paraId="72D2CC89" w14:textId="77777777" w:rsidR="00516FD5" w:rsidRPr="00760F75" w:rsidRDefault="00516FD5" w:rsidP="00516FD5">
      <w:pPr>
        <w:rPr>
          <w:rFonts w:cstheme="minorHAnsi"/>
          <w:sz w:val="24"/>
          <w:szCs w:val="24"/>
        </w:rPr>
      </w:pPr>
      <w:r w:rsidRPr="00760F75">
        <w:rPr>
          <w:rFonts w:cstheme="minorHAnsi"/>
          <w:sz w:val="24"/>
          <w:szCs w:val="24"/>
        </w:rPr>
        <w:t>// Creating an Array and Initializing with Values</w:t>
      </w:r>
    </w:p>
    <w:p w14:paraId="1BFDA0E7" w14:textId="77777777" w:rsidR="00516FD5" w:rsidRPr="00760F75" w:rsidRDefault="00516FD5" w:rsidP="00516FD5">
      <w:pPr>
        <w:rPr>
          <w:rFonts w:cstheme="minorHAnsi"/>
          <w:sz w:val="24"/>
          <w:szCs w:val="24"/>
        </w:rPr>
      </w:pPr>
      <w:r w:rsidRPr="00760F75">
        <w:rPr>
          <w:rFonts w:cstheme="minorHAnsi"/>
          <w:sz w:val="24"/>
          <w:szCs w:val="24"/>
        </w:rPr>
        <w:t>let b = [10, 20, 30];</w:t>
      </w:r>
    </w:p>
    <w:p w14:paraId="6C127E94" w14:textId="77777777" w:rsidR="00516FD5" w:rsidRPr="00760F75" w:rsidRDefault="00516FD5" w:rsidP="00516FD5">
      <w:pPr>
        <w:rPr>
          <w:rFonts w:cstheme="minorHAnsi"/>
          <w:sz w:val="24"/>
          <w:szCs w:val="24"/>
        </w:rPr>
      </w:pPr>
      <w:r w:rsidRPr="00760F75">
        <w:rPr>
          <w:rFonts w:cstheme="minorHAnsi"/>
          <w:sz w:val="24"/>
          <w:szCs w:val="24"/>
        </w:rPr>
        <w:t>console.log(b);</w:t>
      </w:r>
    </w:p>
    <w:p w14:paraId="1C8EEA9B" w14:textId="77777777" w:rsidR="00516FD5" w:rsidRPr="00760F75" w:rsidRDefault="00516FD5" w:rsidP="00516FD5">
      <w:pPr>
        <w:rPr>
          <w:rFonts w:cstheme="minorHAnsi"/>
          <w:b/>
          <w:bCs/>
          <w:sz w:val="24"/>
          <w:szCs w:val="24"/>
        </w:rPr>
      </w:pPr>
      <w:r w:rsidRPr="00760F75">
        <w:rPr>
          <w:rFonts w:cstheme="minorHAnsi"/>
          <w:b/>
          <w:bCs/>
          <w:sz w:val="24"/>
          <w:szCs w:val="24"/>
        </w:rPr>
        <w:t>2. Create using new Keyword (Constructor)</w:t>
      </w:r>
    </w:p>
    <w:p w14:paraId="31CAF315" w14:textId="77777777" w:rsidR="00516FD5" w:rsidRPr="00760F75" w:rsidRDefault="00516FD5" w:rsidP="00516FD5">
      <w:pPr>
        <w:rPr>
          <w:rFonts w:cstheme="minorHAnsi"/>
          <w:sz w:val="24"/>
          <w:szCs w:val="24"/>
        </w:rPr>
      </w:pPr>
      <w:r w:rsidRPr="00760F75">
        <w:rPr>
          <w:rFonts w:cstheme="minorHAnsi"/>
          <w:sz w:val="24"/>
          <w:szCs w:val="24"/>
        </w:rPr>
        <w:lastRenderedPageBreak/>
        <w:t>The "Array Constructor" refers to a method of creating arrays by invoking the Array constructor function.</w:t>
      </w:r>
    </w:p>
    <w:p w14:paraId="51DC3E00" w14:textId="77777777" w:rsidR="00516FD5" w:rsidRPr="00760F75" w:rsidRDefault="00516FD5" w:rsidP="00516FD5">
      <w:pPr>
        <w:rPr>
          <w:rFonts w:cstheme="minorHAnsi"/>
          <w:sz w:val="24"/>
          <w:szCs w:val="24"/>
        </w:rPr>
      </w:pPr>
      <w:r w:rsidRPr="00760F75">
        <w:rPr>
          <w:rFonts w:cstheme="minorHAnsi"/>
          <w:sz w:val="24"/>
          <w:szCs w:val="24"/>
        </w:rPr>
        <w:t xml:space="preserve">// Creating and </w:t>
      </w:r>
      <w:proofErr w:type="gramStart"/>
      <w:r w:rsidRPr="00760F75">
        <w:rPr>
          <w:rFonts w:cstheme="minorHAnsi"/>
          <w:sz w:val="24"/>
          <w:szCs w:val="24"/>
        </w:rPr>
        <w:t>Initializing</w:t>
      </w:r>
      <w:proofErr w:type="gramEnd"/>
      <w:r w:rsidRPr="00760F75">
        <w:rPr>
          <w:rFonts w:cstheme="minorHAnsi"/>
          <w:sz w:val="24"/>
          <w:szCs w:val="24"/>
        </w:rPr>
        <w:t xml:space="preserve"> an array with values</w:t>
      </w:r>
    </w:p>
    <w:p w14:paraId="094369E2" w14:textId="77777777" w:rsidR="00516FD5" w:rsidRPr="00760F75" w:rsidRDefault="00516FD5" w:rsidP="00516FD5">
      <w:pPr>
        <w:rPr>
          <w:rFonts w:cstheme="minorHAnsi"/>
          <w:sz w:val="24"/>
          <w:szCs w:val="24"/>
        </w:rPr>
      </w:pPr>
      <w:r w:rsidRPr="00760F75">
        <w:rPr>
          <w:rFonts w:cstheme="minorHAnsi"/>
          <w:sz w:val="24"/>
          <w:szCs w:val="24"/>
        </w:rPr>
        <w:t xml:space="preserve">let a = new </w:t>
      </w:r>
      <w:proofErr w:type="gramStart"/>
      <w:r w:rsidRPr="00760F75">
        <w:rPr>
          <w:rFonts w:cstheme="minorHAnsi"/>
          <w:sz w:val="24"/>
          <w:szCs w:val="24"/>
        </w:rPr>
        <w:t>Array(</w:t>
      </w:r>
      <w:proofErr w:type="gramEnd"/>
      <w:r w:rsidRPr="00760F75">
        <w:rPr>
          <w:rFonts w:cstheme="minorHAnsi"/>
          <w:sz w:val="24"/>
          <w:szCs w:val="24"/>
        </w:rPr>
        <w:t>10, 20, 30);</w:t>
      </w:r>
    </w:p>
    <w:p w14:paraId="7A41BB72" w14:textId="77777777" w:rsidR="00516FD5" w:rsidRPr="00760F75" w:rsidRDefault="00516FD5" w:rsidP="00516FD5">
      <w:pPr>
        <w:rPr>
          <w:rFonts w:cstheme="minorHAnsi"/>
          <w:sz w:val="24"/>
          <w:szCs w:val="24"/>
        </w:rPr>
      </w:pPr>
      <w:r w:rsidRPr="00760F75">
        <w:rPr>
          <w:rFonts w:cstheme="minorHAnsi"/>
          <w:sz w:val="24"/>
          <w:szCs w:val="24"/>
        </w:rPr>
        <w:t>console.log(a);</w:t>
      </w:r>
    </w:p>
    <w:p w14:paraId="325F4D81" w14:textId="77777777" w:rsidR="00516FD5" w:rsidRPr="00760F75" w:rsidRDefault="00516FD5" w:rsidP="00516FD5">
      <w:pPr>
        <w:rPr>
          <w:rFonts w:cstheme="minorHAnsi"/>
          <w:b/>
          <w:bCs/>
          <w:sz w:val="24"/>
          <w:szCs w:val="24"/>
        </w:rPr>
      </w:pPr>
      <w:r w:rsidRPr="00760F75">
        <w:rPr>
          <w:rFonts w:cstheme="minorHAnsi"/>
          <w:b/>
          <w:bCs/>
          <w:sz w:val="24"/>
          <w:szCs w:val="24"/>
        </w:rPr>
        <w:t>Modifying the Array Elements</w:t>
      </w:r>
    </w:p>
    <w:p w14:paraId="0D2D2D66" w14:textId="77777777" w:rsidR="00516FD5" w:rsidRPr="00760F75" w:rsidRDefault="00516FD5" w:rsidP="00516FD5">
      <w:pPr>
        <w:rPr>
          <w:rFonts w:cstheme="minorHAnsi"/>
          <w:sz w:val="24"/>
          <w:szCs w:val="24"/>
        </w:rPr>
      </w:pPr>
      <w:r w:rsidRPr="00760F75">
        <w:rPr>
          <w:rFonts w:cstheme="minorHAnsi"/>
          <w:sz w:val="24"/>
          <w:szCs w:val="24"/>
        </w:rPr>
        <w:t>Elements in an array can be modified by assigning a new value to their corresponding index.</w:t>
      </w:r>
    </w:p>
    <w:p w14:paraId="19336C3D" w14:textId="77777777" w:rsidR="00516FD5" w:rsidRPr="00760F75" w:rsidRDefault="00516FD5" w:rsidP="00516FD5">
      <w:pPr>
        <w:rPr>
          <w:rFonts w:cstheme="minorHAnsi"/>
          <w:sz w:val="24"/>
          <w:szCs w:val="24"/>
        </w:rPr>
      </w:pPr>
      <w:r w:rsidRPr="00760F75">
        <w:rPr>
          <w:rFonts w:cstheme="minorHAnsi"/>
          <w:sz w:val="24"/>
          <w:szCs w:val="24"/>
        </w:rPr>
        <w:t>// Creating an Array and Initializing with Values</w:t>
      </w:r>
    </w:p>
    <w:p w14:paraId="64CC0CE4" w14:textId="77777777" w:rsidR="00516FD5" w:rsidRPr="00760F75" w:rsidRDefault="00516FD5" w:rsidP="00516FD5">
      <w:pPr>
        <w:rPr>
          <w:rFonts w:cstheme="minorHAnsi"/>
          <w:sz w:val="24"/>
          <w:szCs w:val="24"/>
        </w:rPr>
      </w:pPr>
      <w:r w:rsidRPr="00760F75">
        <w:rPr>
          <w:rFonts w:cstheme="minorHAnsi"/>
          <w:sz w:val="24"/>
          <w:szCs w:val="24"/>
        </w:rPr>
        <w:t>let a = ["HTML", "CSS", "JS"];</w:t>
      </w:r>
    </w:p>
    <w:p w14:paraId="03177188" w14:textId="77777777" w:rsidR="00516FD5" w:rsidRPr="00760F75" w:rsidRDefault="00516FD5" w:rsidP="00516FD5">
      <w:pPr>
        <w:rPr>
          <w:rFonts w:cstheme="minorHAnsi"/>
          <w:sz w:val="24"/>
          <w:szCs w:val="24"/>
        </w:rPr>
      </w:pPr>
      <w:r w:rsidRPr="00760F75">
        <w:rPr>
          <w:rFonts w:cstheme="minorHAnsi"/>
          <w:sz w:val="24"/>
          <w:szCs w:val="24"/>
        </w:rPr>
        <w:t>console.log(a);</w:t>
      </w:r>
    </w:p>
    <w:p w14:paraId="356B14B2" w14:textId="77777777" w:rsidR="00516FD5" w:rsidRPr="00760F75" w:rsidRDefault="00516FD5" w:rsidP="00516FD5">
      <w:pPr>
        <w:rPr>
          <w:rFonts w:cstheme="minorHAnsi"/>
          <w:sz w:val="24"/>
          <w:szCs w:val="24"/>
        </w:rPr>
      </w:pPr>
      <w:r w:rsidRPr="00760F75">
        <w:rPr>
          <w:rFonts w:cstheme="minorHAnsi"/>
          <w:sz w:val="24"/>
          <w:szCs w:val="24"/>
        </w:rPr>
        <w:t>​</w:t>
      </w:r>
    </w:p>
    <w:p w14:paraId="6805C389" w14:textId="77777777" w:rsidR="00516FD5" w:rsidRPr="00760F75" w:rsidRDefault="00516FD5" w:rsidP="00516FD5">
      <w:pPr>
        <w:rPr>
          <w:rFonts w:cstheme="minorHAnsi"/>
          <w:sz w:val="24"/>
          <w:szCs w:val="24"/>
        </w:rPr>
      </w:pPr>
      <w:proofErr w:type="gramStart"/>
      <w:r w:rsidRPr="00760F75">
        <w:rPr>
          <w:rFonts w:cstheme="minorHAnsi"/>
          <w:sz w:val="24"/>
          <w:szCs w:val="24"/>
        </w:rPr>
        <w:t>a[1]=</w:t>
      </w:r>
      <w:proofErr w:type="gramEnd"/>
      <w:r w:rsidRPr="00760F75">
        <w:rPr>
          <w:rFonts w:cstheme="minorHAnsi"/>
          <w:sz w:val="24"/>
          <w:szCs w:val="24"/>
        </w:rPr>
        <w:t xml:space="preserve"> "Bootstrap";</w:t>
      </w:r>
    </w:p>
    <w:p w14:paraId="402B4B91" w14:textId="77777777" w:rsidR="00516FD5" w:rsidRPr="00760F75" w:rsidRDefault="00516FD5" w:rsidP="00516FD5">
      <w:pPr>
        <w:rPr>
          <w:rFonts w:cstheme="minorHAnsi"/>
          <w:sz w:val="24"/>
          <w:szCs w:val="24"/>
        </w:rPr>
      </w:pPr>
      <w:r w:rsidRPr="00760F75">
        <w:rPr>
          <w:rFonts w:cstheme="minorHAnsi"/>
          <w:sz w:val="24"/>
          <w:szCs w:val="24"/>
        </w:rPr>
        <w:t>console.log(a);</w:t>
      </w:r>
    </w:p>
    <w:p w14:paraId="263A1853" w14:textId="77777777" w:rsidR="00516FD5" w:rsidRPr="00760F75" w:rsidRDefault="00516FD5" w:rsidP="00516FD5">
      <w:pPr>
        <w:rPr>
          <w:rFonts w:cstheme="minorHAnsi"/>
          <w:b/>
          <w:bCs/>
          <w:sz w:val="24"/>
          <w:szCs w:val="24"/>
        </w:rPr>
      </w:pPr>
      <w:r w:rsidRPr="00760F75">
        <w:rPr>
          <w:rFonts w:cstheme="minorHAnsi"/>
          <w:b/>
          <w:bCs/>
          <w:sz w:val="24"/>
          <w:szCs w:val="24"/>
        </w:rPr>
        <w:t>Adding Elements to the Array</w:t>
      </w:r>
    </w:p>
    <w:p w14:paraId="1DC3E539" w14:textId="77777777" w:rsidR="00516FD5" w:rsidRPr="00760F75" w:rsidRDefault="00516FD5" w:rsidP="00516FD5">
      <w:pPr>
        <w:rPr>
          <w:rFonts w:cstheme="minorHAnsi"/>
          <w:sz w:val="24"/>
          <w:szCs w:val="24"/>
        </w:rPr>
      </w:pPr>
      <w:r w:rsidRPr="00760F75">
        <w:rPr>
          <w:rFonts w:cstheme="minorHAnsi"/>
          <w:sz w:val="24"/>
          <w:szCs w:val="24"/>
        </w:rPr>
        <w:t>Elements can be added to the array using methods like </w:t>
      </w:r>
      <w:hyperlink r:id="rId22" w:tgtFrame="_blank" w:history="1">
        <w:proofErr w:type="gramStart"/>
        <w:r w:rsidRPr="00760F75">
          <w:rPr>
            <w:rStyle w:val="Hyperlink"/>
            <w:rFonts w:cstheme="minorHAnsi"/>
            <w:sz w:val="24"/>
            <w:szCs w:val="24"/>
          </w:rPr>
          <w:t>push(</w:t>
        </w:r>
        <w:proofErr w:type="gramEnd"/>
        <w:r w:rsidRPr="00760F75">
          <w:rPr>
            <w:rStyle w:val="Hyperlink"/>
            <w:rFonts w:cstheme="minorHAnsi"/>
            <w:sz w:val="24"/>
            <w:szCs w:val="24"/>
          </w:rPr>
          <w:t>)</w:t>
        </w:r>
      </w:hyperlink>
      <w:r w:rsidRPr="00760F75">
        <w:rPr>
          <w:rFonts w:cstheme="minorHAnsi"/>
          <w:sz w:val="24"/>
          <w:szCs w:val="24"/>
        </w:rPr>
        <w:t> and </w:t>
      </w:r>
      <w:hyperlink r:id="rId23" w:tgtFrame="_blank" w:history="1">
        <w:proofErr w:type="gramStart"/>
        <w:r w:rsidRPr="00760F75">
          <w:rPr>
            <w:rStyle w:val="Hyperlink"/>
            <w:rFonts w:cstheme="minorHAnsi"/>
            <w:sz w:val="24"/>
            <w:szCs w:val="24"/>
          </w:rPr>
          <w:t>unshift(</w:t>
        </w:r>
        <w:proofErr w:type="gramEnd"/>
        <w:r w:rsidRPr="00760F75">
          <w:rPr>
            <w:rStyle w:val="Hyperlink"/>
            <w:rFonts w:cstheme="minorHAnsi"/>
            <w:sz w:val="24"/>
            <w:szCs w:val="24"/>
          </w:rPr>
          <w:t>)</w:t>
        </w:r>
      </w:hyperlink>
      <w:r w:rsidRPr="00760F75">
        <w:rPr>
          <w:rFonts w:cstheme="minorHAnsi"/>
          <w:sz w:val="24"/>
          <w:szCs w:val="24"/>
        </w:rPr>
        <w:t>.</w:t>
      </w:r>
    </w:p>
    <w:p w14:paraId="7F3D709A" w14:textId="77777777" w:rsidR="00516FD5" w:rsidRPr="00760F75" w:rsidRDefault="00516FD5">
      <w:pPr>
        <w:numPr>
          <w:ilvl w:val="0"/>
          <w:numId w:val="23"/>
        </w:numPr>
        <w:spacing w:after="160" w:line="259" w:lineRule="auto"/>
        <w:rPr>
          <w:rFonts w:cstheme="minorHAnsi"/>
          <w:sz w:val="24"/>
          <w:szCs w:val="24"/>
        </w:rPr>
      </w:pPr>
      <w:r w:rsidRPr="00760F75">
        <w:rPr>
          <w:rFonts w:cstheme="minorHAnsi"/>
          <w:sz w:val="24"/>
          <w:szCs w:val="24"/>
        </w:rPr>
        <w:t xml:space="preserve">The </w:t>
      </w:r>
      <w:proofErr w:type="gramStart"/>
      <w:r w:rsidRPr="00760F75">
        <w:rPr>
          <w:rFonts w:cstheme="minorHAnsi"/>
          <w:sz w:val="24"/>
          <w:szCs w:val="24"/>
        </w:rPr>
        <w:t>push(</w:t>
      </w:r>
      <w:proofErr w:type="gramEnd"/>
      <w:r w:rsidRPr="00760F75">
        <w:rPr>
          <w:rFonts w:cstheme="minorHAnsi"/>
          <w:sz w:val="24"/>
          <w:szCs w:val="24"/>
        </w:rPr>
        <w:t xml:space="preserve">) method </w:t>
      </w:r>
      <w:proofErr w:type="gramStart"/>
      <w:r w:rsidRPr="00760F75">
        <w:rPr>
          <w:rFonts w:cstheme="minorHAnsi"/>
          <w:sz w:val="24"/>
          <w:szCs w:val="24"/>
        </w:rPr>
        <w:t>add</w:t>
      </w:r>
      <w:proofErr w:type="gramEnd"/>
      <w:r w:rsidRPr="00760F75">
        <w:rPr>
          <w:rFonts w:cstheme="minorHAnsi"/>
          <w:sz w:val="24"/>
          <w:szCs w:val="24"/>
        </w:rPr>
        <w:t xml:space="preserve"> the element to the end of the array.</w:t>
      </w:r>
    </w:p>
    <w:p w14:paraId="7315CD49" w14:textId="77777777" w:rsidR="00516FD5" w:rsidRPr="00760F75" w:rsidRDefault="00516FD5">
      <w:pPr>
        <w:numPr>
          <w:ilvl w:val="0"/>
          <w:numId w:val="24"/>
        </w:numPr>
        <w:spacing w:after="160" w:line="259" w:lineRule="auto"/>
        <w:rPr>
          <w:rFonts w:cstheme="minorHAnsi"/>
          <w:sz w:val="24"/>
          <w:szCs w:val="24"/>
        </w:rPr>
      </w:pPr>
      <w:r w:rsidRPr="00760F75">
        <w:rPr>
          <w:rFonts w:cstheme="minorHAnsi"/>
          <w:sz w:val="24"/>
          <w:szCs w:val="24"/>
        </w:rPr>
        <w:t xml:space="preserve">The </w:t>
      </w:r>
      <w:proofErr w:type="gramStart"/>
      <w:r w:rsidRPr="00760F75">
        <w:rPr>
          <w:rFonts w:cstheme="minorHAnsi"/>
          <w:sz w:val="24"/>
          <w:szCs w:val="24"/>
        </w:rPr>
        <w:t>unshift(</w:t>
      </w:r>
      <w:proofErr w:type="gramEnd"/>
      <w:r w:rsidRPr="00760F75">
        <w:rPr>
          <w:rFonts w:cstheme="minorHAnsi"/>
          <w:sz w:val="24"/>
          <w:szCs w:val="24"/>
        </w:rPr>
        <w:t>) method add the element to the starting of the array.</w:t>
      </w:r>
    </w:p>
    <w:p w14:paraId="267167C7" w14:textId="77777777" w:rsidR="00516FD5" w:rsidRPr="00760F75" w:rsidRDefault="00516FD5" w:rsidP="00516FD5">
      <w:pPr>
        <w:rPr>
          <w:rFonts w:cstheme="minorHAnsi"/>
          <w:sz w:val="24"/>
          <w:szCs w:val="24"/>
        </w:rPr>
      </w:pPr>
      <w:r w:rsidRPr="00760F75">
        <w:rPr>
          <w:rFonts w:cstheme="minorHAnsi"/>
          <w:sz w:val="24"/>
          <w:szCs w:val="24"/>
        </w:rPr>
        <w:t>// Creating an Array and Initializing with Values</w:t>
      </w:r>
    </w:p>
    <w:p w14:paraId="67A6F350" w14:textId="77777777" w:rsidR="00516FD5" w:rsidRPr="00760F75" w:rsidRDefault="00516FD5" w:rsidP="00516FD5">
      <w:pPr>
        <w:rPr>
          <w:rFonts w:cstheme="minorHAnsi"/>
          <w:sz w:val="24"/>
          <w:szCs w:val="24"/>
        </w:rPr>
      </w:pPr>
      <w:r w:rsidRPr="00760F75">
        <w:rPr>
          <w:rFonts w:cstheme="minorHAnsi"/>
          <w:sz w:val="24"/>
          <w:szCs w:val="24"/>
        </w:rPr>
        <w:t>let a = ["HTML", "CSS", "JS"];</w:t>
      </w:r>
    </w:p>
    <w:p w14:paraId="0AD142D8" w14:textId="77777777" w:rsidR="00516FD5" w:rsidRPr="00760F75" w:rsidRDefault="00516FD5" w:rsidP="00516FD5">
      <w:pPr>
        <w:rPr>
          <w:rFonts w:cstheme="minorHAnsi"/>
          <w:sz w:val="24"/>
          <w:szCs w:val="24"/>
        </w:rPr>
      </w:pPr>
      <w:r w:rsidRPr="00760F75">
        <w:rPr>
          <w:rFonts w:cstheme="minorHAnsi"/>
          <w:sz w:val="24"/>
          <w:szCs w:val="24"/>
        </w:rPr>
        <w:t>// Add Element to the end of Array</w:t>
      </w:r>
    </w:p>
    <w:p w14:paraId="18FE18D6" w14:textId="77777777" w:rsidR="00516FD5" w:rsidRPr="00760F75" w:rsidRDefault="00516FD5" w:rsidP="00516FD5">
      <w:pPr>
        <w:rPr>
          <w:rFonts w:cstheme="minorHAnsi"/>
          <w:sz w:val="24"/>
          <w:szCs w:val="24"/>
        </w:rPr>
      </w:pPr>
      <w:proofErr w:type="spellStart"/>
      <w:proofErr w:type="gramStart"/>
      <w:r w:rsidRPr="00760F75">
        <w:rPr>
          <w:rFonts w:cstheme="minorHAnsi"/>
          <w:sz w:val="24"/>
          <w:szCs w:val="24"/>
        </w:rPr>
        <w:t>a.push</w:t>
      </w:r>
      <w:proofErr w:type="spellEnd"/>
      <w:proofErr w:type="gramEnd"/>
      <w:r w:rsidRPr="00760F75">
        <w:rPr>
          <w:rFonts w:cstheme="minorHAnsi"/>
          <w:sz w:val="24"/>
          <w:szCs w:val="24"/>
        </w:rPr>
        <w:t>("Node.js");</w:t>
      </w:r>
    </w:p>
    <w:p w14:paraId="670B7E57" w14:textId="77777777" w:rsidR="00516FD5" w:rsidRPr="00760F75" w:rsidRDefault="00516FD5" w:rsidP="00516FD5">
      <w:pPr>
        <w:rPr>
          <w:rFonts w:cstheme="minorHAnsi"/>
          <w:sz w:val="24"/>
          <w:szCs w:val="24"/>
        </w:rPr>
      </w:pPr>
      <w:r w:rsidRPr="00760F75">
        <w:rPr>
          <w:rFonts w:cstheme="minorHAnsi"/>
          <w:sz w:val="24"/>
          <w:szCs w:val="24"/>
        </w:rPr>
        <w:t>// Add Element to the beginning</w:t>
      </w:r>
    </w:p>
    <w:p w14:paraId="3EFABD13" w14:textId="77777777" w:rsidR="00516FD5" w:rsidRPr="00760F75" w:rsidRDefault="00516FD5" w:rsidP="00516FD5">
      <w:pPr>
        <w:rPr>
          <w:rFonts w:cstheme="minorHAnsi"/>
          <w:sz w:val="24"/>
          <w:szCs w:val="24"/>
        </w:rPr>
      </w:pPr>
      <w:proofErr w:type="spellStart"/>
      <w:proofErr w:type="gramStart"/>
      <w:r w:rsidRPr="00760F75">
        <w:rPr>
          <w:rFonts w:cstheme="minorHAnsi"/>
          <w:sz w:val="24"/>
          <w:szCs w:val="24"/>
        </w:rPr>
        <w:t>a.unshift</w:t>
      </w:r>
      <w:proofErr w:type="spellEnd"/>
      <w:proofErr w:type="gramEnd"/>
      <w:r w:rsidRPr="00760F75">
        <w:rPr>
          <w:rFonts w:cstheme="minorHAnsi"/>
          <w:sz w:val="24"/>
          <w:szCs w:val="24"/>
        </w:rPr>
        <w:t>("Web Development");</w:t>
      </w:r>
    </w:p>
    <w:p w14:paraId="34346A34" w14:textId="77777777" w:rsidR="00516FD5" w:rsidRPr="00760F75" w:rsidRDefault="00516FD5" w:rsidP="00516FD5">
      <w:pPr>
        <w:rPr>
          <w:rFonts w:cstheme="minorHAnsi"/>
          <w:sz w:val="24"/>
          <w:szCs w:val="24"/>
        </w:rPr>
      </w:pPr>
      <w:r w:rsidRPr="00760F75">
        <w:rPr>
          <w:rFonts w:cstheme="minorHAnsi"/>
          <w:sz w:val="24"/>
          <w:szCs w:val="24"/>
        </w:rPr>
        <w:t>console.log(a);</w:t>
      </w:r>
    </w:p>
    <w:p w14:paraId="63BC7D7B" w14:textId="77777777" w:rsidR="00516FD5" w:rsidRPr="00760F75" w:rsidRDefault="00516FD5" w:rsidP="00516FD5">
      <w:pPr>
        <w:rPr>
          <w:rFonts w:cstheme="minorHAnsi"/>
          <w:b/>
          <w:bCs/>
          <w:sz w:val="24"/>
          <w:szCs w:val="24"/>
        </w:rPr>
      </w:pPr>
      <w:r w:rsidRPr="00760F75">
        <w:rPr>
          <w:rFonts w:cstheme="minorHAnsi"/>
          <w:b/>
          <w:bCs/>
          <w:sz w:val="24"/>
          <w:szCs w:val="24"/>
        </w:rPr>
        <w:t>Removing Elements from an Array</w:t>
      </w:r>
    </w:p>
    <w:p w14:paraId="5126CE25" w14:textId="77777777" w:rsidR="00516FD5" w:rsidRPr="00760F75" w:rsidRDefault="00516FD5" w:rsidP="00516FD5">
      <w:pPr>
        <w:rPr>
          <w:rFonts w:cstheme="minorHAnsi"/>
          <w:sz w:val="24"/>
          <w:szCs w:val="24"/>
        </w:rPr>
      </w:pPr>
      <w:r w:rsidRPr="00760F75">
        <w:rPr>
          <w:rFonts w:cstheme="minorHAnsi"/>
          <w:sz w:val="24"/>
          <w:szCs w:val="24"/>
        </w:rPr>
        <w:lastRenderedPageBreak/>
        <w:t>To remove the elements from an array we have different methods like </w:t>
      </w:r>
      <w:hyperlink r:id="rId24" w:tgtFrame="_blank" w:history="1">
        <w:proofErr w:type="gramStart"/>
        <w:r w:rsidRPr="00760F75">
          <w:rPr>
            <w:rStyle w:val="Hyperlink"/>
            <w:rFonts w:cstheme="minorHAnsi"/>
            <w:sz w:val="24"/>
            <w:szCs w:val="24"/>
          </w:rPr>
          <w:t>pop(</w:t>
        </w:r>
        <w:proofErr w:type="gramEnd"/>
        <w:r w:rsidRPr="00760F75">
          <w:rPr>
            <w:rStyle w:val="Hyperlink"/>
            <w:rFonts w:cstheme="minorHAnsi"/>
            <w:sz w:val="24"/>
            <w:szCs w:val="24"/>
          </w:rPr>
          <w:t>)</w:t>
        </w:r>
      </w:hyperlink>
      <w:r w:rsidRPr="00760F75">
        <w:rPr>
          <w:rFonts w:cstheme="minorHAnsi"/>
          <w:sz w:val="24"/>
          <w:szCs w:val="24"/>
        </w:rPr>
        <w:t>, </w:t>
      </w:r>
      <w:hyperlink r:id="rId25" w:tgtFrame="_blank" w:history="1">
        <w:proofErr w:type="gramStart"/>
        <w:r w:rsidRPr="00760F75">
          <w:rPr>
            <w:rStyle w:val="Hyperlink"/>
            <w:rFonts w:cstheme="minorHAnsi"/>
            <w:sz w:val="24"/>
            <w:szCs w:val="24"/>
          </w:rPr>
          <w:t>shift(</w:t>
        </w:r>
        <w:proofErr w:type="gramEnd"/>
        <w:r w:rsidRPr="00760F75">
          <w:rPr>
            <w:rStyle w:val="Hyperlink"/>
            <w:rFonts w:cstheme="minorHAnsi"/>
            <w:sz w:val="24"/>
            <w:szCs w:val="24"/>
          </w:rPr>
          <w:t>)</w:t>
        </w:r>
      </w:hyperlink>
      <w:r w:rsidRPr="00760F75">
        <w:rPr>
          <w:rFonts w:cstheme="minorHAnsi"/>
          <w:sz w:val="24"/>
          <w:szCs w:val="24"/>
        </w:rPr>
        <w:t>, or </w:t>
      </w:r>
      <w:hyperlink r:id="rId26" w:tgtFrame="_blank" w:history="1">
        <w:proofErr w:type="gramStart"/>
        <w:r w:rsidRPr="00760F75">
          <w:rPr>
            <w:rStyle w:val="Hyperlink"/>
            <w:rFonts w:cstheme="minorHAnsi"/>
            <w:sz w:val="24"/>
            <w:szCs w:val="24"/>
          </w:rPr>
          <w:t>splice(</w:t>
        </w:r>
        <w:proofErr w:type="gramEnd"/>
        <w:r w:rsidRPr="00760F75">
          <w:rPr>
            <w:rStyle w:val="Hyperlink"/>
            <w:rFonts w:cstheme="minorHAnsi"/>
            <w:sz w:val="24"/>
            <w:szCs w:val="24"/>
          </w:rPr>
          <w:t>)</w:t>
        </w:r>
      </w:hyperlink>
      <w:r w:rsidRPr="00760F75">
        <w:rPr>
          <w:rFonts w:cstheme="minorHAnsi"/>
          <w:sz w:val="24"/>
          <w:szCs w:val="24"/>
        </w:rPr>
        <w:t>.</w:t>
      </w:r>
    </w:p>
    <w:p w14:paraId="58BF41F3" w14:textId="77777777" w:rsidR="00516FD5" w:rsidRPr="00760F75" w:rsidRDefault="00516FD5">
      <w:pPr>
        <w:numPr>
          <w:ilvl w:val="0"/>
          <w:numId w:val="25"/>
        </w:numPr>
        <w:spacing w:after="160" w:line="259" w:lineRule="auto"/>
        <w:rPr>
          <w:rFonts w:cstheme="minorHAnsi"/>
          <w:sz w:val="24"/>
          <w:szCs w:val="24"/>
        </w:rPr>
      </w:pPr>
      <w:r w:rsidRPr="00760F75">
        <w:rPr>
          <w:rFonts w:cstheme="minorHAnsi"/>
          <w:sz w:val="24"/>
          <w:szCs w:val="24"/>
        </w:rPr>
        <w:t xml:space="preserve">The </w:t>
      </w:r>
      <w:proofErr w:type="gramStart"/>
      <w:r w:rsidRPr="00760F75">
        <w:rPr>
          <w:rFonts w:cstheme="minorHAnsi"/>
          <w:sz w:val="24"/>
          <w:szCs w:val="24"/>
        </w:rPr>
        <w:t>pop(</w:t>
      </w:r>
      <w:proofErr w:type="gramEnd"/>
      <w:r w:rsidRPr="00760F75">
        <w:rPr>
          <w:rFonts w:cstheme="minorHAnsi"/>
          <w:sz w:val="24"/>
          <w:szCs w:val="24"/>
        </w:rPr>
        <w:t>) method removes an element from the last index of the array.</w:t>
      </w:r>
    </w:p>
    <w:p w14:paraId="3C51DF52" w14:textId="77777777" w:rsidR="00516FD5" w:rsidRPr="00760F75" w:rsidRDefault="00516FD5">
      <w:pPr>
        <w:numPr>
          <w:ilvl w:val="0"/>
          <w:numId w:val="26"/>
        </w:numPr>
        <w:spacing w:after="160" w:line="259" w:lineRule="auto"/>
        <w:rPr>
          <w:rFonts w:cstheme="minorHAnsi"/>
          <w:sz w:val="24"/>
          <w:szCs w:val="24"/>
        </w:rPr>
      </w:pPr>
      <w:r w:rsidRPr="00760F75">
        <w:rPr>
          <w:rFonts w:cstheme="minorHAnsi"/>
          <w:sz w:val="24"/>
          <w:szCs w:val="24"/>
        </w:rPr>
        <w:t xml:space="preserve">The </w:t>
      </w:r>
      <w:proofErr w:type="gramStart"/>
      <w:r w:rsidRPr="00760F75">
        <w:rPr>
          <w:rFonts w:cstheme="minorHAnsi"/>
          <w:sz w:val="24"/>
          <w:szCs w:val="24"/>
        </w:rPr>
        <w:t>shift(</w:t>
      </w:r>
      <w:proofErr w:type="gramEnd"/>
      <w:r w:rsidRPr="00760F75">
        <w:rPr>
          <w:rFonts w:cstheme="minorHAnsi"/>
          <w:sz w:val="24"/>
          <w:szCs w:val="24"/>
        </w:rPr>
        <w:t>) method removes the element from the first index of the array.</w:t>
      </w:r>
    </w:p>
    <w:p w14:paraId="2BF110AD" w14:textId="77777777" w:rsidR="00516FD5" w:rsidRPr="00760F75" w:rsidRDefault="00516FD5">
      <w:pPr>
        <w:numPr>
          <w:ilvl w:val="0"/>
          <w:numId w:val="26"/>
        </w:numPr>
        <w:shd w:val="clear" w:color="auto" w:fill="FFFFFF"/>
        <w:spacing w:after="0" w:line="240" w:lineRule="auto"/>
        <w:textAlignment w:val="baseline"/>
        <w:rPr>
          <w:rFonts w:ascii="Nunito" w:eastAsia="Times New Roman" w:hAnsi="Nunito" w:cs="Times New Roman"/>
          <w:color w:val="273239"/>
          <w:spacing w:val="2"/>
          <w:sz w:val="24"/>
          <w:szCs w:val="24"/>
          <w:lang w:eastAsia="en-IN"/>
        </w:rPr>
      </w:pPr>
      <w:r w:rsidRPr="00760F75">
        <w:rPr>
          <w:rFonts w:ascii="Nunito" w:eastAsia="Times New Roman" w:hAnsi="Nunito" w:cs="Times New Roman"/>
          <w:color w:val="273239"/>
          <w:spacing w:val="2"/>
          <w:sz w:val="24"/>
          <w:szCs w:val="24"/>
          <w:lang w:eastAsia="en-IN"/>
        </w:rPr>
        <w:t xml:space="preserve">The </w:t>
      </w:r>
      <w:proofErr w:type="gramStart"/>
      <w:r w:rsidRPr="00760F75">
        <w:rPr>
          <w:rFonts w:ascii="Nunito" w:eastAsia="Times New Roman" w:hAnsi="Nunito" w:cs="Times New Roman"/>
          <w:color w:val="273239"/>
          <w:spacing w:val="2"/>
          <w:sz w:val="24"/>
          <w:szCs w:val="24"/>
          <w:lang w:eastAsia="en-IN"/>
        </w:rPr>
        <w:t>splice(</w:t>
      </w:r>
      <w:proofErr w:type="gramEnd"/>
      <w:r w:rsidRPr="00760F75">
        <w:rPr>
          <w:rFonts w:ascii="Nunito" w:eastAsia="Times New Roman" w:hAnsi="Nunito" w:cs="Times New Roman"/>
          <w:color w:val="273239"/>
          <w:spacing w:val="2"/>
          <w:sz w:val="24"/>
          <w:szCs w:val="24"/>
          <w:lang w:eastAsia="en-IN"/>
        </w:rPr>
        <w:t>) method removes or replaces the element from the array.</w:t>
      </w:r>
    </w:p>
    <w:p w14:paraId="6356EE94" w14:textId="77777777" w:rsidR="00516FD5" w:rsidRPr="00760F75" w:rsidRDefault="00516FD5" w:rsidP="00516FD5">
      <w:pPr>
        <w:rPr>
          <w:rFonts w:cstheme="minorHAnsi"/>
          <w:b/>
          <w:bCs/>
          <w:sz w:val="24"/>
          <w:szCs w:val="24"/>
        </w:rPr>
      </w:pPr>
      <w:r w:rsidRPr="00760F75">
        <w:rPr>
          <w:rFonts w:cstheme="minorHAnsi"/>
          <w:b/>
          <w:bCs/>
          <w:sz w:val="24"/>
          <w:szCs w:val="24"/>
        </w:rPr>
        <w:t>JavaScript Strings</w:t>
      </w:r>
    </w:p>
    <w:p w14:paraId="190B9373" w14:textId="77777777" w:rsidR="00516FD5" w:rsidRPr="00760F75" w:rsidRDefault="00516FD5" w:rsidP="00516FD5">
      <w:pPr>
        <w:rPr>
          <w:rFonts w:cstheme="minorHAnsi"/>
          <w:sz w:val="24"/>
          <w:szCs w:val="24"/>
        </w:rPr>
      </w:pPr>
      <w:r w:rsidRPr="00760F75">
        <w:rPr>
          <w:rFonts w:cstheme="minorHAnsi"/>
          <w:sz w:val="24"/>
          <w:szCs w:val="24"/>
        </w:rPr>
        <w:t>A JavaScript </w:t>
      </w:r>
      <w:hyperlink r:id="rId27" w:tgtFrame="_blank" w:history="1">
        <w:r w:rsidRPr="00760F75">
          <w:rPr>
            <w:rStyle w:val="Hyperlink"/>
            <w:rFonts w:cstheme="minorHAnsi"/>
            <w:sz w:val="24"/>
            <w:szCs w:val="24"/>
          </w:rPr>
          <w:t>String</w:t>
        </w:r>
      </w:hyperlink>
      <w:r w:rsidRPr="00760F75">
        <w:rPr>
          <w:rFonts w:cstheme="minorHAnsi"/>
          <w:sz w:val="24"/>
          <w:szCs w:val="24"/>
        </w:rPr>
        <w:t> is a sequence of characters, typically used to represent text.</w:t>
      </w:r>
    </w:p>
    <w:p w14:paraId="6C245F51" w14:textId="77777777" w:rsidR="00516FD5" w:rsidRPr="00760F75" w:rsidRDefault="00516FD5">
      <w:pPr>
        <w:numPr>
          <w:ilvl w:val="0"/>
          <w:numId w:val="27"/>
        </w:numPr>
        <w:spacing w:after="160" w:line="259" w:lineRule="auto"/>
        <w:rPr>
          <w:rFonts w:cstheme="minorHAnsi"/>
          <w:sz w:val="24"/>
          <w:szCs w:val="24"/>
        </w:rPr>
      </w:pPr>
      <w:r w:rsidRPr="00760F75">
        <w:rPr>
          <w:rFonts w:cstheme="minorHAnsi"/>
          <w:sz w:val="24"/>
          <w:szCs w:val="24"/>
        </w:rPr>
        <w:t>In JavaScript, there is no character type (Similar to Python and different from C, C++ and Java), so a single character string is used when we need a character.</w:t>
      </w:r>
    </w:p>
    <w:p w14:paraId="4A699DA3" w14:textId="77777777" w:rsidR="00516FD5" w:rsidRPr="00760F75" w:rsidRDefault="00516FD5">
      <w:pPr>
        <w:numPr>
          <w:ilvl w:val="0"/>
          <w:numId w:val="28"/>
        </w:numPr>
        <w:spacing w:after="160" w:line="259" w:lineRule="auto"/>
        <w:rPr>
          <w:rFonts w:cstheme="minorHAnsi"/>
          <w:sz w:val="24"/>
          <w:szCs w:val="24"/>
        </w:rPr>
      </w:pPr>
      <w:r w:rsidRPr="00760F75">
        <w:rPr>
          <w:rFonts w:cstheme="minorHAnsi"/>
          <w:sz w:val="24"/>
          <w:szCs w:val="24"/>
        </w:rPr>
        <w:t>Like Java and Python, </w:t>
      </w:r>
      <w:hyperlink r:id="rId28" w:tgtFrame="_blank" w:history="1">
        <w:r w:rsidRPr="00760F75">
          <w:rPr>
            <w:rStyle w:val="Hyperlink"/>
            <w:rFonts w:cstheme="minorHAnsi"/>
            <w:sz w:val="24"/>
            <w:szCs w:val="24"/>
          </w:rPr>
          <w:t>strings in JavaScript are immutable</w:t>
        </w:r>
      </w:hyperlink>
      <w:r w:rsidRPr="00760F75">
        <w:rPr>
          <w:rFonts w:cstheme="minorHAnsi"/>
          <w:sz w:val="24"/>
          <w:szCs w:val="24"/>
        </w:rPr>
        <w:t>.</w:t>
      </w:r>
    </w:p>
    <w:p w14:paraId="50D14FC1" w14:textId="77777777" w:rsidR="00516FD5" w:rsidRPr="00760F75" w:rsidRDefault="00516FD5" w:rsidP="00516FD5">
      <w:pPr>
        <w:rPr>
          <w:rFonts w:cstheme="minorHAnsi"/>
          <w:b/>
          <w:bCs/>
          <w:sz w:val="24"/>
          <w:szCs w:val="24"/>
        </w:rPr>
      </w:pPr>
      <w:r w:rsidRPr="00760F75">
        <w:rPr>
          <w:rFonts w:cstheme="minorHAnsi"/>
          <w:b/>
          <w:bCs/>
          <w:sz w:val="24"/>
          <w:szCs w:val="24"/>
        </w:rPr>
        <w:t>Create using Literals - Recommended</w:t>
      </w:r>
    </w:p>
    <w:p w14:paraId="08ED7B47" w14:textId="77777777" w:rsidR="00516FD5" w:rsidRPr="00760F75" w:rsidRDefault="00516FD5" w:rsidP="00516FD5">
      <w:pPr>
        <w:rPr>
          <w:rFonts w:cstheme="minorHAnsi"/>
          <w:sz w:val="24"/>
          <w:szCs w:val="24"/>
        </w:rPr>
      </w:pPr>
      <w:r w:rsidRPr="00760F75">
        <w:rPr>
          <w:rFonts w:cstheme="minorHAnsi"/>
          <w:sz w:val="24"/>
          <w:szCs w:val="24"/>
        </w:rPr>
        <w:t>We can either use a single quote or a double quote to create a string. We can use either of the two, but it is recommended to be consistent with your choice throughout your code.</w:t>
      </w:r>
    </w:p>
    <w:p w14:paraId="199F164E" w14:textId="77777777" w:rsidR="00516FD5" w:rsidRPr="00760F75" w:rsidRDefault="00516FD5" w:rsidP="00516FD5">
      <w:pPr>
        <w:rPr>
          <w:rFonts w:cstheme="minorHAnsi"/>
          <w:sz w:val="24"/>
          <w:szCs w:val="24"/>
        </w:rPr>
      </w:pPr>
      <w:r w:rsidRPr="00760F75">
        <w:rPr>
          <w:rFonts w:cstheme="minorHAnsi"/>
          <w:sz w:val="24"/>
          <w:szCs w:val="24"/>
        </w:rPr>
        <w:t>// Using Single Quote</w:t>
      </w:r>
    </w:p>
    <w:p w14:paraId="07277B11" w14:textId="77777777" w:rsidR="00516FD5" w:rsidRPr="00760F75" w:rsidRDefault="00516FD5" w:rsidP="00516FD5">
      <w:pPr>
        <w:rPr>
          <w:rFonts w:cstheme="minorHAnsi"/>
          <w:sz w:val="24"/>
          <w:szCs w:val="24"/>
        </w:rPr>
      </w:pPr>
      <w:r w:rsidRPr="00760F75">
        <w:rPr>
          <w:rFonts w:cstheme="minorHAnsi"/>
          <w:sz w:val="24"/>
          <w:szCs w:val="24"/>
        </w:rPr>
        <w:t>let s1 = '</w:t>
      </w:r>
      <w:proofErr w:type="spellStart"/>
      <w:r w:rsidRPr="00760F75">
        <w:rPr>
          <w:rFonts w:cstheme="minorHAnsi"/>
          <w:sz w:val="24"/>
          <w:szCs w:val="24"/>
        </w:rPr>
        <w:t>abcd</w:t>
      </w:r>
      <w:proofErr w:type="spellEnd"/>
      <w:r w:rsidRPr="00760F75">
        <w:rPr>
          <w:rFonts w:cstheme="minorHAnsi"/>
          <w:sz w:val="24"/>
          <w:szCs w:val="24"/>
        </w:rPr>
        <w:t>';</w:t>
      </w:r>
    </w:p>
    <w:p w14:paraId="10A8EEA8" w14:textId="77777777" w:rsidR="00516FD5" w:rsidRPr="00760F75" w:rsidRDefault="00516FD5" w:rsidP="00516FD5">
      <w:pPr>
        <w:rPr>
          <w:rFonts w:cstheme="minorHAnsi"/>
          <w:sz w:val="24"/>
          <w:szCs w:val="24"/>
        </w:rPr>
      </w:pPr>
      <w:r w:rsidRPr="00760F75">
        <w:rPr>
          <w:rFonts w:cstheme="minorHAnsi"/>
          <w:sz w:val="24"/>
          <w:szCs w:val="24"/>
        </w:rPr>
        <w:t>console.log(s1);</w:t>
      </w:r>
    </w:p>
    <w:p w14:paraId="3BD84E57" w14:textId="77777777" w:rsidR="00516FD5" w:rsidRPr="00760F75" w:rsidRDefault="00516FD5" w:rsidP="00516FD5">
      <w:pPr>
        <w:rPr>
          <w:rFonts w:cstheme="minorHAnsi"/>
          <w:sz w:val="24"/>
          <w:szCs w:val="24"/>
        </w:rPr>
      </w:pPr>
      <w:r w:rsidRPr="00760F75">
        <w:rPr>
          <w:rFonts w:cstheme="minorHAnsi"/>
          <w:sz w:val="24"/>
          <w:szCs w:val="24"/>
        </w:rPr>
        <w:t>// Using Double Quote</w:t>
      </w:r>
    </w:p>
    <w:p w14:paraId="744238FE" w14:textId="77777777" w:rsidR="00516FD5" w:rsidRPr="00760F75" w:rsidRDefault="00516FD5" w:rsidP="00516FD5">
      <w:pPr>
        <w:rPr>
          <w:rFonts w:cstheme="minorHAnsi"/>
          <w:sz w:val="24"/>
          <w:szCs w:val="24"/>
        </w:rPr>
      </w:pPr>
      <w:r w:rsidRPr="00760F75">
        <w:rPr>
          <w:rFonts w:cstheme="minorHAnsi"/>
          <w:sz w:val="24"/>
          <w:szCs w:val="24"/>
        </w:rPr>
        <w:t>let s2 = "</w:t>
      </w:r>
      <w:proofErr w:type="spellStart"/>
      <w:r w:rsidRPr="00760F75">
        <w:rPr>
          <w:rFonts w:cstheme="minorHAnsi"/>
          <w:sz w:val="24"/>
          <w:szCs w:val="24"/>
        </w:rPr>
        <w:t>abcd</w:t>
      </w:r>
      <w:proofErr w:type="spellEnd"/>
      <w:r w:rsidRPr="00760F75">
        <w:rPr>
          <w:rFonts w:cstheme="minorHAnsi"/>
          <w:sz w:val="24"/>
          <w:szCs w:val="24"/>
        </w:rPr>
        <w:t>";</w:t>
      </w:r>
    </w:p>
    <w:p w14:paraId="2B915CDD" w14:textId="77777777" w:rsidR="00516FD5" w:rsidRPr="00760F75" w:rsidRDefault="00516FD5" w:rsidP="00516FD5">
      <w:pPr>
        <w:rPr>
          <w:rFonts w:cstheme="minorHAnsi"/>
          <w:sz w:val="24"/>
          <w:szCs w:val="24"/>
        </w:rPr>
      </w:pPr>
      <w:r w:rsidRPr="00760F75">
        <w:rPr>
          <w:rFonts w:cstheme="minorHAnsi"/>
          <w:sz w:val="24"/>
          <w:szCs w:val="24"/>
        </w:rPr>
        <w:t>console.log(s2);</w:t>
      </w:r>
    </w:p>
    <w:p w14:paraId="02A4560B" w14:textId="77777777" w:rsidR="00516FD5" w:rsidRPr="00760F75" w:rsidRDefault="00516FD5" w:rsidP="00516FD5">
      <w:pPr>
        <w:rPr>
          <w:rFonts w:cstheme="minorHAnsi"/>
          <w:b/>
          <w:bCs/>
          <w:sz w:val="24"/>
          <w:szCs w:val="24"/>
        </w:rPr>
      </w:pPr>
      <w:r w:rsidRPr="00760F75">
        <w:rPr>
          <w:rFonts w:cstheme="minorHAnsi"/>
          <w:b/>
          <w:bCs/>
          <w:sz w:val="24"/>
          <w:szCs w:val="24"/>
        </w:rPr>
        <w:t>Create using Constructor</w:t>
      </w:r>
    </w:p>
    <w:p w14:paraId="7585899B" w14:textId="77777777" w:rsidR="00516FD5" w:rsidRPr="00760F75" w:rsidRDefault="00516FD5" w:rsidP="00516FD5">
      <w:pPr>
        <w:rPr>
          <w:rFonts w:cstheme="minorHAnsi"/>
          <w:sz w:val="24"/>
          <w:szCs w:val="24"/>
        </w:rPr>
      </w:pPr>
      <w:r w:rsidRPr="00760F75">
        <w:rPr>
          <w:rFonts w:cstheme="minorHAnsi"/>
          <w:sz w:val="24"/>
          <w:szCs w:val="24"/>
        </w:rPr>
        <w:t xml:space="preserve">The new </w:t>
      </w:r>
      <w:proofErr w:type="gramStart"/>
      <w:r w:rsidRPr="00760F75">
        <w:rPr>
          <w:rFonts w:cstheme="minorHAnsi"/>
          <w:sz w:val="24"/>
          <w:szCs w:val="24"/>
        </w:rPr>
        <w:t>String(</w:t>
      </w:r>
      <w:proofErr w:type="gramEnd"/>
      <w:r w:rsidRPr="00760F75">
        <w:rPr>
          <w:rFonts w:cstheme="minorHAnsi"/>
          <w:sz w:val="24"/>
          <w:szCs w:val="24"/>
        </w:rPr>
        <w:t>) constructor creates a string object instead of a primitive string. It is generally not recommended because it can cause unexpected behavior in comparisons</w:t>
      </w:r>
    </w:p>
    <w:p w14:paraId="1EFD068F" w14:textId="77777777" w:rsidR="00516FD5" w:rsidRPr="00760F75" w:rsidRDefault="00516FD5" w:rsidP="00516FD5">
      <w:pPr>
        <w:rPr>
          <w:rFonts w:cstheme="minorHAnsi"/>
          <w:sz w:val="24"/>
          <w:szCs w:val="24"/>
        </w:rPr>
      </w:pPr>
      <w:r w:rsidRPr="00760F75">
        <w:rPr>
          <w:rFonts w:cstheme="minorHAnsi"/>
          <w:sz w:val="24"/>
          <w:szCs w:val="24"/>
        </w:rPr>
        <w:t>let s = new String('</w:t>
      </w:r>
      <w:proofErr w:type="spellStart"/>
      <w:r w:rsidRPr="00760F75">
        <w:rPr>
          <w:rFonts w:cstheme="minorHAnsi"/>
          <w:sz w:val="24"/>
          <w:szCs w:val="24"/>
        </w:rPr>
        <w:t>abcd</w:t>
      </w:r>
      <w:proofErr w:type="spellEnd"/>
      <w:r w:rsidRPr="00760F75">
        <w:rPr>
          <w:rFonts w:cstheme="minorHAnsi"/>
          <w:sz w:val="24"/>
          <w:szCs w:val="24"/>
        </w:rPr>
        <w:t>');</w:t>
      </w:r>
    </w:p>
    <w:p w14:paraId="6BF1611B" w14:textId="77777777" w:rsidR="00516FD5" w:rsidRPr="00760F75" w:rsidRDefault="00516FD5" w:rsidP="00516FD5">
      <w:pPr>
        <w:rPr>
          <w:rFonts w:cstheme="minorHAnsi"/>
          <w:sz w:val="24"/>
          <w:szCs w:val="24"/>
        </w:rPr>
      </w:pPr>
      <w:r w:rsidRPr="00760F75">
        <w:rPr>
          <w:rFonts w:cstheme="minorHAnsi"/>
          <w:sz w:val="24"/>
          <w:szCs w:val="24"/>
        </w:rPr>
        <w:t>console.log(s);</w:t>
      </w:r>
    </w:p>
    <w:p w14:paraId="26273BC0" w14:textId="77777777" w:rsidR="00516FD5" w:rsidRPr="00760F75" w:rsidRDefault="00516FD5" w:rsidP="00516FD5">
      <w:pPr>
        <w:rPr>
          <w:rFonts w:cstheme="minorHAnsi"/>
          <w:sz w:val="24"/>
          <w:szCs w:val="24"/>
        </w:rPr>
      </w:pPr>
      <w:r w:rsidRPr="00760F75">
        <w:rPr>
          <w:rFonts w:cstheme="minorHAnsi"/>
          <w:sz w:val="24"/>
          <w:szCs w:val="24"/>
        </w:rPr>
        <w:br/>
      </w:r>
      <w:r w:rsidRPr="00760F75">
        <w:rPr>
          <w:rFonts w:cstheme="minorHAnsi"/>
          <w:b/>
          <w:bCs/>
          <w:sz w:val="24"/>
          <w:szCs w:val="24"/>
        </w:rPr>
        <w:t>Output</w:t>
      </w:r>
    </w:p>
    <w:p w14:paraId="4A2C00CD" w14:textId="77777777" w:rsidR="00516FD5" w:rsidRPr="00760F75" w:rsidRDefault="00516FD5" w:rsidP="00516FD5">
      <w:pPr>
        <w:rPr>
          <w:rFonts w:cstheme="minorHAnsi"/>
          <w:sz w:val="24"/>
          <w:szCs w:val="24"/>
        </w:rPr>
      </w:pPr>
      <w:r w:rsidRPr="00760F75">
        <w:rPr>
          <w:rFonts w:cstheme="minorHAnsi"/>
          <w:sz w:val="24"/>
          <w:szCs w:val="24"/>
        </w:rPr>
        <w:lastRenderedPageBreak/>
        <w:t>[String: '</w:t>
      </w:r>
      <w:proofErr w:type="spellStart"/>
      <w:r w:rsidRPr="00760F75">
        <w:rPr>
          <w:rFonts w:cstheme="minorHAnsi"/>
          <w:sz w:val="24"/>
          <w:szCs w:val="24"/>
        </w:rPr>
        <w:t>abcd</w:t>
      </w:r>
      <w:proofErr w:type="spellEnd"/>
      <w:r w:rsidRPr="00760F75">
        <w:rPr>
          <w:rFonts w:cstheme="minorHAnsi"/>
          <w:sz w:val="24"/>
          <w:szCs w:val="24"/>
        </w:rPr>
        <w:t>']</w:t>
      </w:r>
    </w:p>
    <w:p w14:paraId="1527A054" w14:textId="77777777" w:rsidR="00516FD5" w:rsidRPr="00760F75" w:rsidRDefault="00516FD5" w:rsidP="00516FD5">
      <w:pPr>
        <w:rPr>
          <w:rFonts w:cstheme="minorHAnsi"/>
          <w:sz w:val="24"/>
          <w:szCs w:val="24"/>
        </w:rPr>
      </w:pPr>
    </w:p>
    <w:p w14:paraId="2C3E608D" w14:textId="77777777" w:rsidR="00516FD5" w:rsidRPr="00760F75" w:rsidRDefault="00516FD5" w:rsidP="00516FD5">
      <w:pPr>
        <w:rPr>
          <w:rFonts w:cstheme="minorHAnsi"/>
          <w:b/>
          <w:bCs/>
          <w:sz w:val="24"/>
          <w:szCs w:val="24"/>
        </w:rPr>
      </w:pPr>
      <w:r w:rsidRPr="00760F75">
        <w:rPr>
          <w:rFonts w:cstheme="minorHAnsi"/>
          <w:b/>
          <w:bCs/>
          <w:sz w:val="24"/>
          <w:szCs w:val="24"/>
        </w:rPr>
        <w:t>Template Literals (String Interpolation)</w:t>
      </w:r>
    </w:p>
    <w:p w14:paraId="700AD73D" w14:textId="77777777" w:rsidR="00516FD5" w:rsidRPr="00760F75" w:rsidRDefault="00516FD5" w:rsidP="00516FD5">
      <w:pPr>
        <w:rPr>
          <w:rFonts w:cstheme="minorHAnsi"/>
          <w:sz w:val="24"/>
          <w:szCs w:val="24"/>
        </w:rPr>
      </w:pPr>
      <w:r w:rsidRPr="00760F75">
        <w:rPr>
          <w:rFonts w:cstheme="minorHAnsi"/>
          <w:sz w:val="24"/>
          <w:szCs w:val="24"/>
        </w:rPr>
        <w:t>You can create strings using Template Literals. Template literals allow you to embed expressions within backticks (`) for dynamic string creation, making it more readable and versatile.</w:t>
      </w:r>
    </w:p>
    <w:p w14:paraId="6AF02D14" w14:textId="77777777" w:rsidR="00516FD5" w:rsidRPr="00760F75" w:rsidRDefault="00516FD5" w:rsidP="00516FD5">
      <w:pPr>
        <w:rPr>
          <w:rFonts w:cstheme="minorHAnsi"/>
          <w:sz w:val="24"/>
          <w:szCs w:val="24"/>
        </w:rPr>
      </w:pPr>
      <w:r w:rsidRPr="00760F75">
        <w:rPr>
          <w:rFonts w:cstheme="minorHAnsi"/>
          <w:sz w:val="24"/>
          <w:szCs w:val="24"/>
        </w:rPr>
        <w:t>let s1 = '</w:t>
      </w:r>
      <w:proofErr w:type="spellStart"/>
      <w:r w:rsidRPr="00760F75">
        <w:rPr>
          <w:rFonts w:cstheme="minorHAnsi"/>
          <w:sz w:val="24"/>
          <w:szCs w:val="24"/>
        </w:rPr>
        <w:t>gfg</w:t>
      </w:r>
      <w:proofErr w:type="spellEnd"/>
      <w:r w:rsidRPr="00760F75">
        <w:rPr>
          <w:rFonts w:cstheme="minorHAnsi"/>
          <w:sz w:val="24"/>
          <w:szCs w:val="24"/>
        </w:rPr>
        <w:t>';</w:t>
      </w:r>
    </w:p>
    <w:p w14:paraId="1AFE4417" w14:textId="77777777" w:rsidR="00516FD5" w:rsidRPr="00760F75" w:rsidRDefault="00516FD5" w:rsidP="00516FD5">
      <w:pPr>
        <w:rPr>
          <w:rFonts w:cstheme="minorHAnsi"/>
          <w:sz w:val="24"/>
          <w:szCs w:val="24"/>
        </w:rPr>
      </w:pPr>
      <w:r w:rsidRPr="00760F75">
        <w:rPr>
          <w:rFonts w:cstheme="minorHAnsi"/>
          <w:sz w:val="24"/>
          <w:szCs w:val="24"/>
        </w:rPr>
        <w:t>let s2 = `You are learning from ${s</w:t>
      </w:r>
      <w:proofErr w:type="gramStart"/>
      <w:r w:rsidRPr="00760F75">
        <w:rPr>
          <w:rFonts w:cstheme="minorHAnsi"/>
          <w:sz w:val="24"/>
          <w:szCs w:val="24"/>
        </w:rPr>
        <w:t>1}`</w:t>
      </w:r>
      <w:proofErr w:type="gramEnd"/>
      <w:r w:rsidRPr="00760F75">
        <w:rPr>
          <w:rFonts w:cstheme="minorHAnsi"/>
          <w:sz w:val="24"/>
          <w:szCs w:val="24"/>
        </w:rPr>
        <w:t>;</w:t>
      </w:r>
    </w:p>
    <w:p w14:paraId="2786E885" w14:textId="77777777" w:rsidR="00516FD5" w:rsidRPr="00760F75" w:rsidRDefault="00516FD5" w:rsidP="00516FD5">
      <w:pPr>
        <w:rPr>
          <w:rFonts w:cstheme="minorHAnsi"/>
          <w:sz w:val="24"/>
          <w:szCs w:val="24"/>
        </w:rPr>
      </w:pPr>
      <w:r w:rsidRPr="00760F75">
        <w:rPr>
          <w:rFonts w:cstheme="minorHAnsi"/>
          <w:sz w:val="24"/>
          <w:szCs w:val="24"/>
        </w:rPr>
        <w:t>​</w:t>
      </w:r>
    </w:p>
    <w:p w14:paraId="7D92F8B3" w14:textId="77777777" w:rsidR="00516FD5" w:rsidRPr="00760F75" w:rsidRDefault="00516FD5" w:rsidP="00516FD5">
      <w:pPr>
        <w:rPr>
          <w:rFonts w:cstheme="minorHAnsi"/>
          <w:sz w:val="24"/>
          <w:szCs w:val="24"/>
        </w:rPr>
      </w:pPr>
      <w:r w:rsidRPr="00760F75">
        <w:rPr>
          <w:rFonts w:cstheme="minorHAnsi"/>
          <w:sz w:val="24"/>
          <w:szCs w:val="24"/>
        </w:rPr>
        <w:t>console.log(s2);</w:t>
      </w:r>
    </w:p>
    <w:p w14:paraId="0A5BE8B0" w14:textId="77777777" w:rsidR="00516FD5" w:rsidRPr="00760F75" w:rsidRDefault="00516FD5" w:rsidP="00516FD5">
      <w:pPr>
        <w:rPr>
          <w:rFonts w:cstheme="minorHAnsi"/>
          <w:sz w:val="24"/>
          <w:szCs w:val="24"/>
        </w:rPr>
      </w:pPr>
    </w:p>
    <w:p w14:paraId="02FA4C95" w14:textId="77777777" w:rsidR="00516FD5" w:rsidRPr="00760F75" w:rsidRDefault="00516FD5" w:rsidP="00516FD5">
      <w:pPr>
        <w:rPr>
          <w:rFonts w:cstheme="minorHAnsi"/>
          <w:b/>
          <w:bCs/>
          <w:sz w:val="24"/>
          <w:szCs w:val="24"/>
        </w:rPr>
      </w:pPr>
      <w:r w:rsidRPr="00760F75">
        <w:rPr>
          <w:rFonts w:cstheme="minorHAnsi"/>
          <w:b/>
          <w:bCs/>
          <w:sz w:val="24"/>
          <w:szCs w:val="24"/>
        </w:rPr>
        <w:t>Empty String</w:t>
      </w:r>
    </w:p>
    <w:p w14:paraId="57589CC9" w14:textId="77777777" w:rsidR="00516FD5" w:rsidRPr="00760F75" w:rsidRDefault="00516FD5" w:rsidP="00516FD5">
      <w:pPr>
        <w:rPr>
          <w:rFonts w:cstheme="minorHAnsi"/>
          <w:sz w:val="24"/>
          <w:szCs w:val="24"/>
        </w:rPr>
      </w:pPr>
      <w:r w:rsidRPr="00760F75">
        <w:rPr>
          <w:rFonts w:cstheme="minorHAnsi"/>
          <w:sz w:val="24"/>
          <w:szCs w:val="24"/>
        </w:rPr>
        <w:t>You can create an empty string by assigning either single or double quotes with no characters in between.</w:t>
      </w:r>
    </w:p>
    <w:p w14:paraId="7D83AEBF" w14:textId="77777777" w:rsidR="00516FD5" w:rsidRPr="00760F75" w:rsidRDefault="00516FD5" w:rsidP="00516FD5">
      <w:pPr>
        <w:rPr>
          <w:rFonts w:cstheme="minorHAnsi"/>
          <w:sz w:val="24"/>
          <w:szCs w:val="24"/>
        </w:rPr>
      </w:pPr>
      <w:r w:rsidRPr="00760F75">
        <w:rPr>
          <w:rFonts w:cstheme="minorHAnsi"/>
          <w:sz w:val="24"/>
          <w:szCs w:val="24"/>
        </w:rPr>
        <w:t>let s1 = '';</w:t>
      </w:r>
    </w:p>
    <w:p w14:paraId="3FD3E387" w14:textId="77777777" w:rsidR="00516FD5" w:rsidRPr="00760F75" w:rsidRDefault="00516FD5" w:rsidP="00516FD5">
      <w:pPr>
        <w:rPr>
          <w:rFonts w:cstheme="minorHAnsi"/>
          <w:sz w:val="24"/>
          <w:szCs w:val="24"/>
        </w:rPr>
      </w:pPr>
      <w:r w:rsidRPr="00760F75">
        <w:rPr>
          <w:rFonts w:cstheme="minorHAnsi"/>
          <w:sz w:val="24"/>
          <w:szCs w:val="24"/>
        </w:rPr>
        <w:t>let s2 = "";</w:t>
      </w:r>
    </w:p>
    <w:p w14:paraId="3ECC7B8C" w14:textId="77777777" w:rsidR="00516FD5" w:rsidRPr="00760F75" w:rsidRDefault="00516FD5" w:rsidP="00516FD5">
      <w:pPr>
        <w:rPr>
          <w:rFonts w:cstheme="minorHAnsi"/>
          <w:sz w:val="24"/>
          <w:szCs w:val="24"/>
        </w:rPr>
      </w:pPr>
      <w:r w:rsidRPr="00760F75">
        <w:rPr>
          <w:rFonts w:cstheme="minorHAnsi"/>
          <w:sz w:val="24"/>
          <w:szCs w:val="24"/>
        </w:rPr>
        <w:t>console.log(s1);</w:t>
      </w:r>
    </w:p>
    <w:p w14:paraId="45AC8AF7" w14:textId="77777777" w:rsidR="00516FD5" w:rsidRPr="00760F75" w:rsidRDefault="00516FD5" w:rsidP="00516FD5">
      <w:pPr>
        <w:rPr>
          <w:rFonts w:cstheme="minorHAnsi"/>
          <w:sz w:val="24"/>
          <w:szCs w:val="24"/>
        </w:rPr>
      </w:pPr>
      <w:r w:rsidRPr="00760F75">
        <w:rPr>
          <w:rFonts w:cstheme="minorHAnsi"/>
          <w:sz w:val="24"/>
          <w:szCs w:val="24"/>
        </w:rPr>
        <w:t>console.log(s2);</w:t>
      </w:r>
    </w:p>
    <w:p w14:paraId="075C0F29" w14:textId="77777777" w:rsidR="00516FD5" w:rsidRPr="00760F75" w:rsidRDefault="00516FD5" w:rsidP="00516FD5">
      <w:pPr>
        <w:rPr>
          <w:rFonts w:cstheme="minorHAnsi"/>
          <w:sz w:val="24"/>
          <w:szCs w:val="24"/>
        </w:rPr>
      </w:pPr>
      <w:r w:rsidRPr="00760F75">
        <w:rPr>
          <w:rFonts w:cstheme="minorHAnsi"/>
          <w:sz w:val="24"/>
          <w:szCs w:val="24"/>
        </w:rPr>
        <w:br/>
      </w:r>
      <w:r w:rsidRPr="00760F75">
        <w:rPr>
          <w:rFonts w:cstheme="minorHAnsi"/>
          <w:b/>
          <w:bCs/>
          <w:sz w:val="24"/>
          <w:szCs w:val="24"/>
        </w:rPr>
        <w:t>Output</w:t>
      </w:r>
    </w:p>
    <w:p w14:paraId="71BE3ACF" w14:textId="77777777" w:rsidR="00516FD5" w:rsidRPr="00760F75" w:rsidRDefault="00516FD5" w:rsidP="00516FD5">
      <w:pPr>
        <w:rPr>
          <w:rFonts w:cstheme="minorHAnsi"/>
          <w:sz w:val="24"/>
          <w:szCs w:val="24"/>
        </w:rPr>
      </w:pPr>
      <w:r w:rsidRPr="00760F75">
        <w:rPr>
          <w:rFonts w:cstheme="minorHAnsi"/>
          <w:sz w:val="24"/>
          <w:szCs w:val="24"/>
        </w:rPr>
        <w:t>Since the strings are empty, console.log will print two blank lines.</w:t>
      </w:r>
    </w:p>
    <w:p w14:paraId="29E309C4" w14:textId="77777777" w:rsidR="00516FD5" w:rsidRPr="00760F75" w:rsidRDefault="00516FD5" w:rsidP="00516FD5">
      <w:pPr>
        <w:rPr>
          <w:rFonts w:cstheme="minorHAnsi"/>
          <w:sz w:val="24"/>
          <w:szCs w:val="24"/>
        </w:rPr>
      </w:pPr>
    </w:p>
    <w:p w14:paraId="1C685F5E" w14:textId="77777777" w:rsidR="00516FD5" w:rsidRPr="00760F75" w:rsidRDefault="00516FD5" w:rsidP="00516FD5">
      <w:pPr>
        <w:rPr>
          <w:rFonts w:cstheme="minorHAnsi"/>
          <w:b/>
          <w:bCs/>
          <w:sz w:val="24"/>
          <w:szCs w:val="24"/>
        </w:rPr>
      </w:pPr>
      <w:proofErr w:type="gramStart"/>
      <w:r w:rsidRPr="00760F75">
        <w:rPr>
          <w:rFonts w:cstheme="minorHAnsi"/>
          <w:b/>
          <w:bCs/>
          <w:sz w:val="24"/>
          <w:szCs w:val="24"/>
        </w:rPr>
        <w:t>map(</w:t>
      </w:r>
      <w:proofErr w:type="gramEnd"/>
      <w:r w:rsidRPr="00760F75">
        <w:rPr>
          <w:rFonts w:cstheme="minorHAnsi"/>
          <w:b/>
          <w:bCs/>
          <w:sz w:val="24"/>
          <w:szCs w:val="24"/>
        </w:rPr>
        <w:t xml:space="preserve">) </w:t>
      </w:r>
      <w:proofErr w:type="gramStart"/>
      <w:r w:rsidRPr="00760F75">
        <w:rPr>
          <w:rFonts w:cstheme="minorHAnsi"/>
          <w:b/>
          <w:bCs/>
          <w:sz w:val="24"/>
          <w:szCs w:val="24"/>
        </w:rPr>
        <w:t>filter(</w:t>
      </w:r>
      <w:proofErr w:type="gramEnd"/>
      <w:r w:rsidRPr="00760F75">
        <w:rPr>
          <w:rFonts w:cstheme="minorHAnsi"/>
          <w:b/>
          <w:bCs/>
          <w:sz w:val="24"/>
          <w:szCs w:val="24"/>
        </w:rPr>
        <w:t xml:space="preserve">) and </w:t>
      </w:r>
      <w:proofErr w:type="gramStart"/>
      <w:r w:rsidRPr="00760F75">
        <w:rPr>
          <w:rFonts w:cstheme="minorHAnsi"/>
          <w:b/>
          <w:bCs/>
          <w:sz w:val="24"/>
          <w:szCs w:val="24"/>
        </w:rPr>
        <w:t>reduce(</w:t>
      </w:r>
      <w:proofErr w:type="gramEnd"/>
      <w:r w:rsidRPr="00760F75">
        <w:rPr>
          <w:rFonts w:cstheme="minorHAnsi"/>
          <w:b/>
          <w:bCs/>
          <w:sz w:val="24"/>
          <w:szCs w:val="24"/>
        </w:rPr>
        <w:t>) in JavaScript</w:t>
      </w:r>
    </w:p>
    <w:p w14:paraId="6B1F64C0" w14:textId="77777777" w:rsidR="00516FD5" w:rsidRPr="00760F75" w:rsidRDefault="00516FD5" w:rsidP="00516FD5">
      <w:pPr>
        <w:rPr>
          <w:rFonts w:cstheme="minorHAnsi"/>
          <w:sz w:val="24"/>
          <w:szCs w:val="24"/>
        </w:rPr>
      </w:pPr>
    </w:p>
    <w:p w14:paraId="2E68FE28" w14:textId="77777777" w:rsidR="00516FD5" w:rsidRPr="00760F75" w:rsidRDefault="00516FD5" w:rsidP="00516FD5">
      <w:pPr>
        <w:rPr>
          <w:rFonts w:cstheme="minorHAnsi"/>
          <w:sz w:val="24"/>
          <w:szCs w:val="24"/>
        </w:rPr>
      </w:pPr>
      <w:r w:rsidRPr="00760F75">
        <w:rPr>
          <w:rFonts w:cstheme="minorHAnsi"/>
          <w:sz w:val="24"/>
          <w:szCs w:val="24"/>
        </w:rPr>
        <w:t xml:space="preserve">The </w:t>
      </w:r>
      <w:proofErr w:type="gramStart"/>
      <w:r w:rsidRPr="00760F75">
        <w:rPr>
          <w:rFonts w:cstheme="minorHAnsi"/>
          <w:sz w:val="24"/>
          <w:szCs w:val="24"/>
        </w:rPr>
        <w:t>map(</w:t>
      </w:r>
      <w:proofErr w:type="gramEnd"/>
      <w:r w:rsidRPr="00760F75">
        <w:rPr>
          <w:rFonts w:cstheme="minorHAnsi"/>
          <w:sz w:val="24"/>
          <w:szCs w:val="24"/>
        </w:rPr>
        <w:t xml:space="preserve">), </w:t>
      </w:r>
      <w:proofErr w:type="gramStart"/>
      <w:r w:rsidRPr="00760F75">
        <w:rPr>
          <w:rFonts w:cstheme="minorHAnsi"/>
          <w:sz w:val="24"/>
          <w:szCs w:val="24"/>
        </w:rPr>
        <w:t>filter(</w:t>
      </w:r>
      <w:proofErr w:type="gramEnd"/>
      <w:r w:rsidRPr="00760F75">
        <w:rPr>
          <w:rFonts w:cstheme="minorHAnsi"/>
          <w:sz w:val="24"/>
          <w:szCs w:val="24"/>
        </w:rPr>
        <w:t xml:space="preserve">), and </w:t>
      </w:r>
      <w:proofErr w:type="gramStart"/>
      <w:r w:rsidRPr="00760F75">
        <w:rPr>
          <w:rFonts w:cstheme="minorHAnsi"/>
          <w:sz w:val="24"/>
          <w:szCs w:val="24"/>
        </w:rPr>
        <w:t>reduce(</w:t>
      </w:r>
      <w:proofErr w:type="gramEnd"/>
      <w:r w:rsidRPr="00760F75">
        <w:rPr>
          <w:rFonts w:cstheme="minorHAnsi"/>
          <w:sz w:val="24"/>
          <w:szCs w:val="24"/>
        </w:rPr>
        <w:t>) methods are powerful JavaScript array functions that help transform and process data efficiently. They allow you to apply custom logic to arrays in a clean, functional programming style.</w:t>
      </w:r>
    </w:p>
    <w:p w14:paraId="0CEB074C" w14:textId="77777777" w:rsidR="00516FD5" w:rsidRPr="00760F75" w:rsidRDefault="00516FD5">
      <w:pPr>
        <w:numPr>
          <w:ilvl w:val="0"/>
          <w:numId w:val="29"/>
        </w:numPr>
        <w:spacing w:after="160" w:line="259" w:lineRule="auto"/>
        <w:rPr>
          <w:rFonts w:cstheme="minorHAnsi"/>
          <w:sz w:val="24"/>
          <w:szCs w:val="24"/>
        </w:rPr>
      </w:pPr>
      <w:proofErr w:type="gramStart"/>
      <w:r w:rsidRPr="00760F75">
        <w:rPr>
          <w:rFonts w:cstheme="minorHAnsi"/>
          <w:sz w:val="24"/>
          <w:szCs w:val="24"/>
        </w:rPr>
        <w:lastRenderedPageBreak/>
        <w:t>map(</w:t>
      </w:r>
      <w:proofErr w:type="gramEnd"/>
      <w:r w:rsidRPr="00760F75">
        <w:rPr>
          <w:rFonts w:cstheme="minorHAnsi"/>
          <w:sz w:val="24"/>
          <w:szCs w:val="24"/>
        </w:rPr>
        <w:t>) creates a new array by applying a function to each element.</w:t>
      </w:r>
    </w:p>
    <w:p w14:paraId="2F839C04" w14:textId="77777777" w:rsidR="00516FD5" w:rsidRPr="00760F75" w:rsidRDefault="00516FD5">
      <w:pPr>
        <w:numPr>
          <w:ilvl w:val="0"/>
          <w:numId w:val="30"/>
        </w:numPr>
        <w:spacing w:after="160" w:line="259" w:lineRule="auto"/>
        <w:rPr>
          <w:rFonts w:cstheme="minorHAnsi"/>
          <w:sz w:val="24"/>
          <w:szCs w:val="24"/>
        </w:rPr>
      </w:pPr>
      <w:proofErr w:type="gramStart"/>
      <w:r w:rsidRPr="00760F75">
        <w:rPr>
          <w:rFonts w:cstheme="minorHAnsi"/>
          <w:sz w:val="24"/>
          <w:szCs w:val="24"/>
        </w:rPr>
        <w:t>filter(</w:t>
      </w:r>
      <w:proofErr w:type="gramEnd"/>
      <w:r w:rsidRPr="00760F75">
        <w:rPr>
          <w:rFonts w:cstheme="minorHAnsi"/>
          <w:sz w:val="24"/>
          <w:szCs w:val="24"/>
        </w:rPr>
        <w:t>) returns a new array containing only elements that meet a condition.</w:t>
      </w:r>
    </w:p>
    <w:p w14:paraId="67052223" w14:textId="77777777" w:rsidR="00516FD5" w:rsidRPr="00760F75" w:rsidRDefault="00516FD5">
      <w:pPr>
        <w:numPr>
          <w:ilvl w:val="0"/>
          <w:numId w:val="31"/>
        </w:numPr>
        <w:spacing w:after="160" w:line="259" w:lineRule="auto"/>
        <w:rPr>
          <w:rFonts w:cstheme="minorHAnsi"/>
          <w:sz w:val="24"/>
          <w:szCs w:val="24"/>
        </w:rPr>
      </w:pPr>
      <w:proofErr w:type="gramStart"/>
      <w:r w:rsidRPr="00760F75">
        <w:rPr>
          <w:rFonts w:cstheme="minorHAnsi"/>
          <w:sz w:val="24"/>
          <w:szCs w:val="24"/>
        </w:rPr>
        <w:t>reduce(</w:t>
      </w:r>
      <w:proofErr w:type="gramEnd"/>
      <w:r w:rsidRPr="00760F75">
        <w:rPr>
          <w:rFonts w:cstheme="minorHAnsi"/>
          <w:sz w:val="24"/>
          <w:szCs w:val="24"/>
        </w:rPr>
        <w:t>) combines all elements into a single value (like a sum or object).</w:t>
      </w:r>
    </w:p>
    <w:p w14:paraId="4AFB8D01" w14:textId="77777777" w:rsidR="00516FD5" w:rsidRPr="00760F75" w:rsidRDefault="00516FD5" w:rsidP="00516FD5">
      <w:pPr>
        <w:rPr>
          <w:rFonts w:cstheme="minorHAnsi"/>
          <w:b/>
          <w:bCs/>
          <w:sz w:val="24"/>
          <w:szCs w:val="24"/>
        </w:rPr>
      </w:pPr>
      <w:r w:rsidRPr="00760F75">
        <w:rPr>
          <w:rFonts w:cstheme="minorHAnsi"/>
          <w:b/>
          <w:bCs/>
          <w:sz w:val="24"/>
          <w:szCs w:val="24"/>
        </w:rPr>
        <w:t xml:space="preserve">1. JavaScript </w:t>
      </w:r>
      <w:proofErr w:type="gramStart"/>
      <w:r w:rsidRPr="00760F75">
        <w:rPr>
          <w:rFonts w:cstheme="minorHAnsi"/>
          <w:b/>
          <w:bCs/>
          <w:sz w:val="24"/>
          <w:szCs w:val="24"/>
        </w:rPr>
        <w:t>map(</w:t>
      </w:r>
      <w:proofErr w:type="gramEnd"/>
      <w:r w:rsidRPr="00760F75">
        <w:rPr>
          <w:rFonts w:cstheme="minorHAnsi"/>
          <w:b/>
          <w:bCs/>
          <w:sz w:val="24"/>
          <w:szCs w:val="24"/>
        </w:rPr>
        <w:t>) Method</w:t>
      </w:r>
    </w:p>
    <w:p w14:paraId="2F5D359B" w14:textId="77777777" w:rsidR="00516FD5" w:rsidRPr="00760F75" w:rsidRDefault="00516FD5" w:rsidP="00516FD5">
      <w:pPr>
        <w:rPr>
          <w:rFonts w:cstheme="minorHAnsi"/>
          <w:sz w:val="24"/>
          <w:szCs w:val="24"/>
        </w:rPr>
      </w:pPr>
      <w:r w:rsidRPr="00760F75">
        <w:rPr>
          <w:rFonts w:cstheme="minorHAnsi"/>
          <w:sz w:val="24"/>
          <w:szCs w:val="24"/>
        </w:rPr>
        <w:t>The </w:t>
      </w:r>
      <w:hyperlink r:id="rId29" w:tgtFrame="_blank" w:history="1">
        <w:proofErr w:type="gramStart"/>
        <w:r w:rsidRPr="00760F75">
          <w:rPr>
            <w:rStyle w:val="Hyperlink"/>
            <w:rFonts w:cstheme="minorHAnsi"/>
            <w:sz w:val="24"/>
            <w:szCs w:val="24"/>
          </w:rPr>
          <w:t>map(</w:t>
        </w:r>
        <w:proofErr w:type="gramEnd"/>
        <w:r w:rsidRPr="00760F75">
          <w:rPr>
            <w:rStyle w:val="Hyperlink"/>
            <w:rFonts w:cstheme="minorHAnsi"/>
            <w:sz w:val="24"/>
            <w:szCs w:val="24"/>
          </w:rPr>
          <w:t>)</w:t>
        </w:r>
      </w:hyperlink>
      <w:r w:rsidRPr="00760F75">
        <w:rPr>
          <w:rFonts w:cstheme="minorHAnsi"/>
          <w:sz w:val="24"/>
          <w:szCs w:val="24"/>
        </w:rPr>
        <w:t> method in JavaScript creates a new array by applying a callback function to each element of the original array.</w:t>
      </w:r>
    </w:p>
    <w:p w14:paraId="25DE57C6" w14:textId="77777777" w:rsidR="00516FD5" w:rsidRPr="00760F75" w:rsidRDefault="00516FD5">
      <w:pPr>
        <w:numPr>
          <w:ilvl w:val="0"/>
          <w:numId w:val="32"/>
        </w:numPr>
        <w:spacing w:after="160" w:line="259" w:lineRule="auto"/>
        <w:rPr>
          <w:rFonts w:cstheme="minorHAnsi"/>
          <w:sz w:val="24"/>
          <w:szCs w:val="24"/>
        </w:rPr>
      </w:pPr>
      <w:r w:rsidRPr="00760F75">
        <w:rPr>
          <w:rFonts w:cstheme="minorHAnsi"/>
          <w:sz w:val="24"/>
          <w:szCs w:val="24"/>
        </w:rPr>
        <w:t>Iterates through every element of the array</w:t>
      </w:r>
    </w:p>
    <w:p w14:paraId="5DD9FFF3" w14:textId="77777777" w:rsidR="00516FD5" w:rsidRPr="00760F75" w:rsidRDefault="00516FD5">
      <w:pPr>
        <w:numPr>
          <w:ilvl w:val="0"/>
          <w:numId w:val="33"/>
        </w:numPr>
        <w:spacing w:after="160" w:line="259" w:lineRule="auto"/>
        <w:rPr>
          <w:rFonts w:cstheme="minorHAnsi"/>
          <w:sz w:val="24"/>
          <w:szCs w:val="24"/>
        </w:rPr>
      </w:pPr>
      <w:r w:rsidRPr="00760F75">
        <w:rPr>
          <w:rFonts w:cstheme="minorHAnsi"/>
          <w:sz w:val="24"/>
          <w:szCs w:val="24"/>
        </w:rPr>
        <w:t>Executes the callback function for each element</w:t>
      </w:r>
    </w:p>
    <w:p w14:paraId="0F3CEFE3" w14:textId="77777777" w:rsidR="00516FD5" w:rsidRPr="00760F75" w:rsidRDefault="00516FD5">
      <w:pPr>
        <w:numPr>
          <w:ilvl w:val="0"/>
          <w:numId w:val="34"/>
        </w:numPr>
        <w:spacing w:after="160" w:line="259" w:lineRule="auto"/>
        <w:rPr>
          <w:rFonts w:cstheme="minorHAnsi"/>
          <w:sz w:val="24"/>
          <w:szCs w:val="24"/>
        </w:rPr>
      </w:pPr>
      <w:r w:rsidRPr="00760F75">
        <w:rPr>
          <w:rFonts w:cstheme="minorHAnsi"/>
          <w:sz w:val="24"/>
          <w:szCs w:val="24"/>
        </w:rPr>
        <w:t>Stores the returned value in the new array</w:t>
      </w:r>
    </w:p>
    <w:p w14:paraId="2FCB8C71" w14:textId="77777777" w:rsidR="00516FD5" w:rsidRPr="00760F75" w:rsidRDefault="00516FD5" w:rsidP="00516FD5">
      <w:pPr>
        <w:rPr>
          <w:rFonts w:cstheme="minorHAnsi"/>
          <w:sz w:val="24"/>
          <w:szCs w:val="24"/>
        </w:rPr>
      </w:pPr>
      <w:proofErr w:type="spellStart"/>
      <w:r w:rsidRPr="00760F75">
        <w:rPr>
          <w:rFonts w:cstheme="minorHAnsi"/>
          <w:sz w:val="24"/>
          <w:szCs w:val="24"/>
        </w:rPr>
        <w:t>arr.map</w:t>
      </w:r>
      <w:proofErr w:type="spellEnd"/>
      <w:r w:rsidRPr="00760F75">
        <w:rPr>
          <w:rFonts w:cstheme="minorHAnsi"/>
          <w:sz w:val="24"/>
          <w:szCs w:val="24"/>
        </w:rPr>
        <w:t>(function(</w:t>
      </w:r>
      <w:proofErr w:type="spellStart"/>
      <w:r w:rsidRPr="00760F75">
        <w:rPr>
          <w:rFonts w:cstheme="minorHAnsi"/>
          <w:sz w:val="24"/>
          <w:szCs w:val="24"/>
        </w:rPr>
        <w:t>args</w:t>
      </w:r>
      <w:proofErr w:type="spellEnd"/>
      <w:proofErr w:type="gramStart"/>
      <w:r w:rsidRPr="00760F75">
        <w:rPr>
          <w:rFonts w:cstheme="minorHAnsi"/>
          <w:sz w:val="24"/>
          <w:szCs w:val="24"/>
        </w:rPr>
        <w:t>){</w:t>
      </w:r>
      <w:proofErr w:type="gramEnd"/>
      <w:r w:rsidRPr="00760F75">
        <w:rPr>
          <w:rFonts w:cstheme="minorHAnsi"/>
          <w:sz w:val="24"/>
          <w:szCs w:val="24"/>
        </w:rPr>
        <w:br/>
        <w:t xml:space="preserve">    ...</w:t>
      </w:r>
      <w:r w:rsidRPr="00760F75">
        <w:rPr>
          <w:rFonts w:cstheme="minorHAnsi"/>
          <w:sz w:val="24"/>
          <w:szCs w:val="24"/>
        </w:rPr>
        <w:br/>
        <w:t>})</w:t>
      </w:r>
    </w:p>
    <w:p w14:paraId="2ED78EA3" w14:textId="77777777" w:rsidR="00516FD5" w:rsidRPr="00760F75" w:rsidRDefault="00516FD5" w:rsidP="00516FD5">
      <w:pPr>
        <w:rPr>
          <w:rFonts w:cstheme="minorHAnsi"/>
          <w:sz w:val="24"/>
          <w:szCs w:val="24"/>
        </w:rPr>
      </w:pPr>
      <w:r w:rsidRPr="00760F75">
        <w:rPr>
          <w:rFonts w:cstheme="minorHAnsi"/>
          <w:sz w:val="24"/>
          <w:szCs w:val="24"/>
        </w:rPr>
        <w:t xml:space="preserve">let </w:t>
      </w:r>
      <w:proofErr w:type="spellStart"/>
      <w:r w:rsidRPr="00760F75">
        <w:rPr>
          <w:rFonts w:cstheme="minorHAnsi"/>
          <w:sz w:val="24"/>
          <w:szCs w:val="24"/>
        </w:rPr>
        <w:t>arr</w:t>
      </w:r>
      <w:proofErr w:type="spellEnd"/>
      <w:r w:rsidRPr="00760F75">
        <w:rPr>
          <w:rFonts w:cstheme="minorHAnsi"/>
          <w:sz w:val="24"/>
          <w:szCs w:val="24"/>
        </w:rPr>
        <w:t>= [2, 4, 8, 10]</w:t>
      </w:r>
    </w:p>
    <w:p w14:paraId="1E87D6EA" w14:textId="77777777" w:rsidR="00516FD5" w:rsidRPr="00760F75" w:rsidRDefault="00516FD5" w:rsidP="00516FD5">
      <w:pPr>
        <w:rPr>
          <w:rFonts w:cstheme="minorHAnsi"/>
          <w:sz w:val="24"/>
          <w:szCs w:val="24"/>
          <w:lang w:val="sv-SE"/>
        </w:rPr>
      </w:pPr>
      <w:r w:rsidRPr="00760F75">
        <w:rPr>
          <w:rFonts w:cstheme="minorHAnsi"/>
          <w:sz w:val="24"/>
          <w:szCs w:val="24"/>
          <w:lang w:val="sv-SE"/>
        </w:rPr>
        <w:t>let updatedArr = arr.map(val=&gt; val+2)</w:t>
      </w:r>
    </w:p>
    <w:p w14:paraId="5C4C7E5C" w14:textId="77777777" w:rsidR="00516FD5" w:rsidRPr="00760F75" w:rsidRDefault="00516FD5" w:rsidP="00516FD5">
      <w:pPr>
        <w:rPr>
          <w:rFonts w:cstheme="minorHAnsi"/>
          <w:sz w:val="24"/>
          <w:szCs w:val="24"/>
        </w:rPr>
      </w:pPr>
      <w:r w:rsidRPr="00760F75">
        <w:rPr>
          <w:rFonts w:cstheme="minorHAnsi"/>
          <w:sz w:val="24"/>
          <w:szCs w:val="24"/>
        </w:rPr>
        <w:t>console.log(</w:t>
      </w:r>
      <w:proofErr w:type="spellStart"/>
      <w:r w:rsidRPr="00760F75">
        <w:rPr>
          <w:rFonts w:cstheme="minorHAnsi"/>
          <w:sz w:val="24"/>
          <w:szCs w:val="24"/>
        </w:rPr>
        <w:t>arr</w:t>
      </w:r>
      <w:proofErr w:type="spellEnd"/>
      <w:r w:rsidRPr="00760F75">
        <w:rPr>
          <w:rFonts w:cstheme="minorHAnsi"/>
          <w:sz w:val="24"/>
          <w:szCs w:val="24"/>
        </w:rPr>
        <w:t>);</w:t>
      </w:r>
    </w:p>
    <w:p w14:paraId="7D9887D4" w14:textId="77777777" w:rsidR="00516FD5" w:rsidRPr="00760F75" w:rsidRDefault="00516FD5" w:rsidP="00516FD5">
      <w:pPr>
        <w:rPr>
          <w:rFonts w:cstheme="minorHAnsi"/>
          <w:sz w:val="24"/>
          <w:szCs w:val="24"/>
        </w:rPr>
      </w:pPr>
      <w:r w:rsidRPr="00760F75">
        <w:rPr>
          <w:rFonts w:cstheme="minorHAnsi"/>
          <w:sz w:val="24"/>
          <w:szCs w:val="24"/>
        </w:rPr>
        <w:t>console.log(</w:t>
      </w:r>
      <w:proofErr w:type="spellStart"/>
      <w:r w:rsidRPr="00760F75">
        <w:rPr>
          <w:rFonts w:cstheme="minorHAnsi"/>
          <w:sz w:val="24"/>
          <w:szCs w:val="24"/>
        </w:rPr>
        <w:t>updatedArr</w:t>
      </w:r>
      <w:proofErr w:type="spellEnd"/>
      <w:r w:rsidRPr="00760F75">
        <w:rPr>
          <w:rFonts w:cstheme="minorHAnsi"/>
          <w:sz w:val="24"/>
          <w:szCs w:val="24"/>
        </w:rPr>
        <w:t>);</w:t>
      </w:r>
    </w:p>
    <w:p w14:paraId="5F9FCC3F" w14:textId="77777777" w:rsidR="00516FD5" w:rsidRPr="00760F75" w:rsidRDefault="00516FD5" w:rsidP="00516FD5">
      <w:pPr>
        <w:rPr>
          <w:rFonts w:cstheme="minorHAnsi"/>
          <w:b/>
          <w:bCs/>
          <w:sz w:val="24"/>
          <w:szCs w:val="24"/>
        </w:rPr>
      </w:pPr>
      <w:r w:rsidRPr="00760F75">
        <w:rPr>
          <w:rFonts w:cstheme="minorHAnsi"/>
          <w:b/>
          <w:bCs/>
          <w:sz w:val="24"/>
          <w:szCs w:val="24"/>
        </w:rPr>
        <w:t xml:space="preserve">2. JavaScript </w:t>
      </w:r>
      <w:proofErr w:type="gramStart"/>
      <w:r w:rsidRPr="00760F75">
        <w:rPr>
          <w:rFonts w:cstheme="minorHAnsi"/>
          <w:b/>
          <w:bCs/>
          <w:sz w:val="24"/>
          <w:szCs w:val="24"/>
        </w:rPr>
        <w:t>filter(</w:t>
      </w:r>
      <w:proofErr w:type="gramEnd"/>
      <w:r w:rsidRPr="00760F75">
        <w:rPr>
          <w:rFonts w:cstheme="minorHAnsi"/>
          <w:b/>
          <w:bCs/>
          <w:sz w:val="24"/>
          <w:szCs w:val="24"/>
        </w:rPr>
        <w:t>) Method</w:t>
      </w:r>
    </w:p>
    <w:p w14:paraId="106B6D06" w14:textId="77777777" w:rsidR="00516FD5" w:rsidRPr="00760F75" w:rsidRDefault="00516FD5" w:rsidP="00516FD5">
      <w:pPr>
        <w:rPr>
          <w:rFonts w:cstheme="minorHAnsi"/>
          <w:sz w:val="24"/>
          <w:szCs w:val="24"/>
        </w:rPr>
      </w:pPr>
      <w:r w:rsidRPr="00760F75">
        <w:rPr>
          <w:rFonts w:cstheme="minorHAnsi"/>
          <w:sz w:val="24"/>
          <w:szCs w:val="24"/>
        </w:rPr>
        <w:t>The </w:t>
      </w:r>
      <w:hyperlink r:id="rId30" w:tgtFrame="_blank" w:history="1">
        <w:proofErr w:type="gramStart"/>
        <w:r w:rsidRPr="00760F75">
          <w:rPr>
            <w:rStyle w:val="Hyperlink"/>
            <w:rFonts w:cstheme="minorHAnsi"/>
            <w:sz w:val="24"/>
            <w:szCs w:val="24"/>
          </w:rPr>
          <w:t>filter(</w:t>
        </w:r>
        <w:proofErr w:type="gramEnd"/>
        <w:r w:rsidRPr="00760F75">
          <w:rPr>
            <w:rStyle w:val="Hyperlink"/>
            <w:rFonts w:cstheme="minorHAnsi"/>
            <w:sz w:val="24"/>
            <w:szCs w:val="24"/>
          </w:rPr>
          <w:t>)</w:t>
        </w:r>
      </w:hyperlink>
      <w:r w:rsidRPr="00760F75">
        <w:rPr>
          <w:rFonts w:cstheme="minorHAnsi"/>
          <w:sz w:val="24"/>
          <w:szCs w:val="24"/>
        </w:rPr>
        <w:t> method in JavaScript creates a new array containing only the elements that satisfy a condition defined in a callback function.</w:t>
      </w:r>
    </w:p>
    <w:p w14:paraId="04423462" w14:textId="77777777" w:rsidR="00516FD5" w:rsidRPr="00760F75" w:rsidRDefault="00516FD5">
      <w:pPr>
        <w:numPr>
          <w:ilvl w:val="0"/>
          <w:numId w:val="35"/>
        </w:numPr>
        <w:spacing w:after="160" w:line="259" w:lineRule="auto"/>
        <w:rPr>
          <w:rFonts w:cstheme="minorHAnsi"/>
          <w:sz w:val="24"/>
          <w:szCs w:val="24"/>
        </w:rPr>
      </w:pPr>
      <w:r w:rsidRPr="00760F75">
        <w:rPr>
          <w:rFonts w:cstheme="minorHAnsi"/>
          <w:sz w:val="24"/>
          <w:szCs w:val="24"/>
        </w:rPr>
        <w:t>Iterates over each element of the array</w:t>
      </w:r>
    </w:p>
    <w:p w14:paraId="7AE045BA" w14:textId="77777777" w:rsidR="00516FD5" w:rsidRPr="00760F75" w:rsidRDefault="00516FD5">
      <w:pPr>
        <w:numPr>
          <w:ilvl w:val="0"/>
          <w:numId w:val="36"/>
        </w:numPr>
        <w:spacing w:after="160" w:line="259" w:lineRule="auto"/>
        <w:rPr>
          <w:rFonts w:cstheme="minorHAnsi"/>
          <w:sz w:val="24"/>
          <w:szCs w:val="24"/>
        </w:rPr>
      </w:pPr>
      <w:r w:rsidRPr="00760F75">
        <w:rPr>
          <w:rFonts w:cstheme="minorHAnsi"/>
          <w:sz w:val="24"/>
          <w:szCs w:val="24"/>
        </w:rPr>
        <w:t>Includes elements when the callback returns true</w:t>
      </w:r>
    </w:p>
    <w:p w14:paraId="08DFDE45" w14:textId="77777777" w:rsidR="00516FD5" w:rsidRPr="00760F75" w:rsidRDefault="00516FD5">
      <w:pPr>
        <w:numPr>
          <w:ilvl w:val="0"/>
          <w:numId w:val="37"/>
        </w:numPr>
        <w:spacing w:after="160" w:line="259" w:lineRule="auto"/>
        <w:rPr>
          <w:rFonts w:cstheme="minorHAnsi"/>
          <w:sz w:val="24"/>
          <w:szCs w:val="24"/>
        </w:rPr>
      </w:pPr>
      <w:r w:rsidRPr="00760F75">
        <w:rPr>
          <w:rFonts w:cstheme="minorHAnsi"/>
          <w:sz w:val="24"/>
          <w:szCs w:val="24"/>
        </w:rPr>
        <w:t>Excludes elements when the callback returns false</w:t>
      </w:r>
    </w:p>
    <w:p w14:paraId="0F5EAD8C" w14:textId="77777777" w:rsidR="00516FD5" w:rsidRPr="00760F75" w:rsidRDefault="00516FD5" w:rsidP="00516FD5">
      <w:pPr>
        <w:rPr>
          <w:rFonts w:cstheme="minorHAnsi"/>
          <w:sz w:val="24"/>
          <w:szCs w:val="24"/>
        </w:rPr>
      </w:pPr>
      <w:r w:rsidRPr="00760F75">
        <w:rPr>
          <w:rFonts w:cstheme="minorHAnsi"/>
          <w:b/>
          <w:bCs/>
          <w:sz w:val="24"/>
          <w:szCs w:val="24"/>
        </w:rPr>
        <w:t>Syntax</w:t>
      </w:r>
    </w:p>
    <w:p w14:paraId="3E349B57" w14:textId="77777777" w:rsidR="00516FD5" w:rsidRPr="00760F75" w:rsidRDefault="00516FD5" w:rsidP="00516FD5">
      <w:pPr>
        <w:rPr>
          <w:rFonts w:cstheme="minorHAnsi"/>
          <w:sz w:val="24"/>
          <w:szCs w:val="24"/>
        </w:rPr>
      </w:pPr>
      <w:proofErr w:type="spellStart"/>
      <w:proofErr w:type="gramStart"/>
      <w:r w:rsidRPr="00760F75">
        <w:rPr>
          <w:rFonts w:cstheme="minorHAnsi"/>
          <w:sz w:val="24"/>
          <w:szCs w:val="24"/>
        </w:rPr>
        <w:t>arr.filter</w:t>
      </w:r>
      <w:proofErr w:type="spellEnd"/>
      <w:proofErr w:type="gramEnd"/>
      <w:r w:rsidRPr="00760F75">
        <w:rPr>
          <w:rFonts w:cstheme="minorHAnsi"/>
          <w:sz w:val="24"/>
          <w:szCs w:val="24"/>
        </w:rPr>
        <w:t>(</w:t>
      </w:r>
      <w:proofErr w:type="gramStart"/>
      <w:r w:rsidRPr="00760F75">
        <w:rPr>
          <w:rFonts w:cstheme="minorHAnsi"/>
          <w:sz w:val="24"/>
          <w:szCs w:val="24"/>
        </w:rPr>
        <w:t>function(){</w:t>
      </w:r>
      <w:proofErr w:type="gramEnd"/>
      <w:r w:rsidRPr="00760F75">
        <w:rPr>
          <w:rFonts w:cstheme="minorHAnsi"/>
          <w:sz w:val="24"/>
          <w:szCs w:val="24"/>
        </w:rPr>
        <w:br/>
        <w:t xml:space="preserve">    // condition</w:t>
      </w:r>
      <w:r w:rsidRPr="00760F75">
        <w:rPr>
          <w:rFonts w:cstheme="minorHAnsi"/>
          <w:sz w:val="24"/>
          <w:szCs w:val="24"/>
        </w:rPr>
        <w:br/>
        <w:t xml:space="preserve">}) </w:t>
      </w:r>
    </w:p>
    <w:p w14:paraId="03383D63" w14:textId="77777777" w:rsidR="00516FD5" w:rsidRPr="00760F75" w:rsidRDefault="00516FD5" w:rsidP="00516FD5">
      <w:pPr>
        <w:rPr>
          <w:rFonts w:cstheme="minorHAnsi"/>
          <w:sz w:val="24"/>
          <w:szCs w:val="24"/>
          <w:lang w:val="sv-SE"/>
        </w:rPr>
      </w:pPr>
      <w:r w:rsidRPr="00760F75">
        <w:rPr>
          <w:rFonts w:cstheme="minorHAnsi"/>
          <w:sz w:val="24"/>
          <w:szCs w:val="24"/>
          <w:lang w:val="sv-SE"/>
        </w:rPr>
        <w:t>let arr = [2, 4, 8, 10];</w:t>
      </w:r>
    </w:p>
    <w:p w14:paraId="1F97BE35" w14:textId="77777777" w:rsidR="00516FD5" w:rsidRPr="00760F75" w:rsidRDefault="00516FD5" w:rsidP="00516FD5">
      <w:pPr>
        <w:rPr>
          <w:rFonts w:cstheme="minorHAnsi"/>
          <w:sz w:val="24"/>
          <w:szCs w:val="24"/>
          <w:lang w:val="sv-SE"/>
        </w:rPr>
      </w:pPr>
      <w:r w:rsidRPr="00760F75">
        <w:rPr>
          <w:rFonts w:cstheme="minorHAnsi"/>
          <w:sz w:val="24"/>
          <w:szCs w:val="24"/>
          <w:lang w:val="sv-SE"/>
        </w:rPr>
        <w:t>let updatedArr = arr.slice().filter(val =&gt; val &lt; 5);</w:t>
      </w:r>
    </w:p>
    <w:p w14:paraId="1B68B66C" w14:textId="77777777" w:rsidR="00516FD5" w:rsidRPr="00760F75" w:rsidRDefault="00516FD5" w:rsidP="00516FD5">
      <w:pPr>
        <w:rPr>
          <w:rFonts w:cstheme="minorHAnsi"/>
          <w:sz w:val="24"/>
          <w:szCs w:val="24"/>
        </w:rPr>
      </w:pPr>
      <w:r w:rsidRPr="00760F75">
        <w:rPr>
          <w:rFonts w:cstheme="minorHAnsi"/>
          <w:sz w:val="24"/>
          <w:szCs w:val="24"/>
        </w:rPr>
        <w:lastRenderedPageBreak/>
        <w:t>console.log(</w:t>
      </w:r>
      <w:proofErr w:type="spellStart"/>
      <w:r w:rsidRPr="00760F75">
        <w:rPr>
          <w:rFonts w:cstheme="minorHAnsi"/>
          <w:sz w:val="24"/>
          <w:szCs w:val="24"/>
        </w:rPr>
        <w:t>arr</w:t>
      </w:r>
      <w:proofErr w:type="spellEnd"/>
      <w:r w:rsidRPr="00760F75">
        <w:rPr>
          <w:rFonts w:cstheme="minorHAnsi"/>
          <w:sz w:val="24"/>
          <w:szCs w:val="24"/>
        </w:rPr>
        <w:t>);</w:t>
      </w:r>
    </w:p>
    <w:p w14:paraId="1B2B1C70" w14:textId="77777777" w:rsidR="00516FD5" w:rsidRPr="00760F75" w:rsidRDefault="00516FD5" w:rsidP="00516FD5">
      <w:pPr>
        <w:rPr>
          <w:rFonts w:cstheme="minorHAnsi"/>
          <w:sz w:val="24"/>
          <w:szCs w:val="24"/>
        </w:rPr>
      </w:pPr>
      <w:r w:rsidRPr="00760F75">
        <w:rPr>
          <w:rFonts w:cstheme="minorHAnsi"/>
          <w:sz w:val="24"/>
          <w:szCs w:val="24"/>
        </w:rPr>
        <w:t>console.log(</w:t>
      </w:r>
      <w:proofErr w:type="spellStart"/>
      <w:r w:rsidRPr="00760F75">
        <w:rPr>
          <w:rFonts w:cstheme="minorHAnsi"/>
          <w:sz w:val="24"/>
          <w:szCs w:val="24"/>
        </w:rPr>
        <w:t>updatedArr</w:t>
      </w:r>
      <w:proofErr w:type="spellEnd"/>
      <w:r w:rsidRPr="00760F75">
        <w:rPr>
          <w:rFonts w:cstheme="minorHAnsi"/>
          <w:sz w:val="24"/>
          <w:szCs w:val="24"/>
        </w:rPr>
        <w:t>);</w:t>
      </w:r>
    </w:p>
    <w:p w14:paraId="5FEEA7F0" w14:textId="77777777" w:rsidR="00516FD5" w:rsidRPr="00760F75" w:rsidRDefault="00516FD5" w:rsidP="00516FD5">
      <w:pPr>
        <w:rPr>
          <w:rFonts w:cstheme="minorHAnsi"/>
          <w:b/>
          <w:bCs/>
          <w:sz w:val="24"/>
          <w:szCs w:val="24"/>
        </w:rPr>
      </w:pPr>
      <w:r w:rsidRPr="00760F75">
        <w:rPr>
          <w:rFonts w:cstheme="minorHAnsi"/>
          <w:b/>
          <w:bCs/>
          <w:sz w:val="24"/>
          <w:szCs w:val="24"/>
        </w:rPr>
        <w:t xml:space="preserve">3. JavaScript </w:t>
      </w:r>
      <w:proofErr w:type="gramStart"/>
      <w:r w:rsidRPr="00760F75">
        <w:rPr>
          <w:rFonts w:cstheme="minorHAnsi"/>
          <w:b/>
          <w:bCs/>
          <w:sz w:val="24"/>
          <w:szCs w:val="24"/>
        </w:rPr>
        <w:t>reduce(</w:t>
      </w:r>
      <w:proofErr w:type="gramEnd"/>
      <w:r w:rsidRPr="00760F75">
        <w:rPr>
          <w:rFonts w:cstheme="minorHAnsi"/>
          <w:b/>
          <w:bCs/>
          <w:sz w:val="24"/>
          <w:szCs w:val="24"/>
        </w:rPr>
        <w:t>) Method</w:t>
      </w:r>
    </w:p>
    <w:p w14:paraId="61AD8551" w14:textId="77777777" w:rsidR="00516FD5" w:rsidRPr="00760F75" w:rsidRDefault="00516FD5" w:rsidP="00516FD5">
      <w:pPr>
        <w:rPr>
          <w:rFonts w:cstheme="minorHAnsi"/>
          <w:sz w:val="24"/>
          <w:szCs w:val="24"/>
        </w:rPr>
      </w:pPr>
      <w:r w:rsidRPr="00760F75">
        <w:rPr>
          <w:rFonts w:cstheme="minorHAnsi"/>
          <w:sz w:val="24"/>
          <w:szCs w:val="24"/>
        </w:rPr>
        <w:t>The </w:t>
      </w:r>
      <w:hyperlink r:id="rId31" w:tgtFrame="_blank" w:history="1">
        <w:proofErr w:type="gramStart"/>
        <w:r w:rsidRPr="00760F75">
          <w:rPr>
            <w:rStyle w:val="Hyperlink"/>
            <w:rFonts w:cstheme="minorHAnsi"/>
            <w:sz w:val="24"/>
            <w:szCs w:val="24"/>
          </w:rPr>
          <w:t>reduce(</w:t>
        </w:r>
        <w:proofErr w:type="gramEnd"/>
        <w:r w:rsidRPr="00760F75">
          <w:rPr>
            <w:rStyle w:val="Hyperlink"/>
            <w:rFonts w:cstheme="minorHAnsi"/>
            <w:sz w:val="24"/>
            <w:szCs w:val="24"/>
          </w:rPr>
          <w:t>)</w:t>
        </w:r>
      </w:hyperlink>
      <w:r w:rsidRPr="00760F75">
        <w:rPr>
          <w:rFonts w:cstheme="minorHAnsi"/>
          <w:sz w:val="24"/>
          <w:szCs w:val="24"/>
        </w:rPr>
        <w:t> in JavaScript is used to combine all elements of an array into a single value by applying a callback function to each element.</w:t>
      </w:r>
    </w:p>
    <w:p w14:paraId="58E05A2D" w14:textId="77777777" w:rsidR="00516FD5" w:rsidRPr="00760F75" w:rsidRDefault="00516FD5">
      <w:pPr>
        <w:numPr>
          <w:ilvl w:val="0"/>
          <w:numId w:val="38"/>
        </w:numPr>
        <w:spacing w:after="160" w:line="259" w:lineRule="auto"/>
        <w:rPr>
          <w:rFonts w:cstheme="minorHAnsi"/>
          <w:sz w:val="24"/>
          <w:szCs w:val="24"/>
        </w:rPr>
      </w:pPr>
      <w:r w:rsidRPr="00760F75">
        <w:rPr>
          <w:rFonts w:cstheme="minorHAnsi"/>
          <w:b/>
          <w:bCs/>
          <w:sz w:val="24"/>
          <w:szCs w:val="24"/>
        </w:rPr>
        <w:t>Accumulator:</w:t>
      </w:r>
      <w:r w:rsidRPr="00760F75">
        <w:rPr>
          <w:rFonts w:cstheme="minorHAnsi"/>
          <w:sz w:val="24"/>
          <w:szCs w:val="24"/>
        </w:rPr>
        <w:t> stores the result after each iteration</w:t>
      </w:r>
    </w:p>
    <w:p w14:paraId="31F063D0" w14:textId="77777777" w:rsidR="00516FD5" w:rsidRPr="00760F75" w:rsidRDefault="00516FD5">
      <w:pPr>
        <w:numPr>
          <w:ilvl w:val="0"/>
          <w:numId w:val="39"/>
        </w:numPr>
        <w:spacing w:after="160" w:line="259" w:lineRule="auto"/>
        <w:rPr>
          <w:rFonts w:cstheme="minorHAnsi"/>
          <w:sz w:val="24"/>
          <w:szCs w:val="24"/>
        </w:rPr>
      </w:pPr>
      <w:proofErr w:type="spellStart"/>
      <w:r w:rsidRPr="00760F75">
        <w:rPr>
          <w:rFonts w:cstheme="minorHAnsi"/>
          <w:b/>
          <w:bCs/>
          <w:sz w:val="24"/>
          <w:szCs w:val="24"/>
        </w:rPr>
        <w:t>currentValue</w:t>
      </w:r>
      <w:proofErr w:type="spellEnd"/>
      <w:r w:rsidRPr="00760F75">
        <w:rPr>
          <w:rFonts w:cstheme="minorHAnsi"/>
          <w:b/>
          <w:bCs/>
          <w:sz w:val="24"/>
          <w:szCs w:val="24"/>
        </w:rPr>
        <w:t>:</w:t>
      </w:r>
      <w:r w:rsidRPr="00760F75">
        <w:rPr>
          <w:rFonts w:cstheme="minorHAnsi"/>
          <w:sz w:val="24"/>
          <w:szCs w:val="24"/>
        </w:rPr>
        <w:t> the current element being processed</w:t>
      </w:r>
    </w:p>
    <w:p w14:paraId="6E31F8E1" w14:textId="77777777" w:rsidR="00516FD5" w:rsidRPr="00760F75" w:rsidRDefault="00516FD5">
      <w:pPr>
        <w:numPr>
          <w:ilvl w:val="0"/>
          <w:numId w:val="40"/>
        </w:numPr>
        <w:spacing w:after="160" w:line="259" w:lineRule="auto"/>
        <w:rPr>
          <w:rFonts w:cstheme="minorHAnsi"/>
          <w:sz w:val="24"/>
          <w:szCs w:val="24"/>
        </w:rPr>
      </w:pPr>
      <w:proofErr w:type="spellStart"/>
      <w:r w:rsidRPr="00760F75">
        <w:rPr>
          <w:rFonts w:cstheme="minorHAnsi"/>
          <w:b/>
          <w:bCs/>
          <w:sz w:val="24"/>
          <w:szCs w:val="24"/>
        </w:rPr>
        <w:t>currentIndex</w:t>
      </w:r>
      <w:proofErr w:type="spellEnd"/>
      <w:r w:rsidRPr="00760F75">
        <w:rPr>
          <w:rFonts w:cstheme="minorHAnsi"/>
          <w:b/>
          <w:bCs/>
          <w:sz w:val="24"/>
          <w:szCs w:val="24"/>
        </w:rPr>
        <w:t>:</w:t>
      </w:r>
      <w:r w:rsidRPr="00760F75">
        <w:rPr>
          <w:rFonts w:cstheme="minorHAnsi"/>
          <w:sz w:val="24"/>
          <w:szCs w:val="24"/>
        </w:rPr>
        <w:t> index of the current element</w:t>
      </w:r>
    </w:p>
    <w:p w14:paraId="0E25B32C" w14:textId="77777777" w:rsidR="00516FD5" w:rsidRPr="00760F75" w:rsidRDefault="00516FD5" w:rsidP="00516FD5">
      <w:pPr>
        <w:rPr>
          <w:rFonts w:cstheme="minorHAnsi"/>
          <w:sz w:val="24"/>
          <w:szCs w:val="24"/>
        </w:rPr>
      </w:pPr>
      <w:r w:rsidRPr="00760F75">
        <w:rPr>
          <w:rFonts w:cstheme="minorHAnsi"/>
          <w:sz w:val="24"/>
          <w:szCs w:val="24"/>
        </w:rPr>
        <w:t>Syntax</w:t>
      </w:r>
    </w:p>
    <w:p w14:paraId="575753F5" w14:textId="77777777" w:rsidR="00516FD5" w:rsidRPr="00760F75" w:rsidRDefault="00516FD5" w:rsidP="00516FD5">
      <w:pPr>
        <w:rPr>
          <w:rFonts w:cstheme="minorHAnsi"/>
          <w:sz w:val="24"/>
          <w:szCs w:val="24"/>
        </w:rPr>
      </w:pPr>
      <w:proofErr w:type="spellStart"/>
      <w:proofErr w:type="gramStart"/>
      <w:r w:rsidRPr="00760F75">
        <w:rPr>
          <w:rFonts w:cstheme="minorHAnsi"/>
          <w:sz w:val="24"/>
          <w:szCs w:val="24"/>
        </w:rPr>
        <w:t>arr.reduce</w:t>
      </w:r>
      <w:proofErr w:type="spellEnd"/>
      <w:proofErr w:type="gramEnd"/>
      <w:r w:rsidRPr="00760F75">
        <w:rPr>
          <w:rFonts w:cstheme="minorHAnsi"/>
          <w:sz w:val="24"/>
          <w:szCs w:val="24"/>
        </w:rPr>
        <w:t>(</w:t>
      </w:r>
      <w:proofErr w:type="gramStart"/>
      <w:r w:rsidRPr="00760F75">
        <w:rPr>
          <w:rFonts w:cstheme="minorHAnsi"/>
          <w:sz w:val="24"/>
          <w:szCs w:val="24"/>
        </w:rPr>
        <w:t>function(){</w:t>
      </w:r>
      <w:proofErr w:type="gramEnd"/>
      <w:r w:rsidRPr="00760F75">
        <w:rPr>
          <w:rFonts w:cstheme="minorHAnsi"/>
          <w:sz w:val="24"/>
          <w:szCs w:val="24"/>
        </w:rPr>
        <w:br/>
        <w:t xml:space="preserve">    ...</w:t>
      </w:r>
      <w:r w:rsidRPr="00760F75">
        <w:rPr>
          <w:rFonts w:cstheme="minorHAnsi"/>
          <w:sz w:val="24"/>
          <w:szCs w:val="24"/>
        </w:rPr>
        <w:br/>
        <w:t xml:space="preserve">}) </w:t>
      </w:r>
    </w:p>
    <w:p w14:paraId="4C3CC7F4" w14:textId="77777777" w:rsidR="00516FD5" w:rsidRPr="00760F75" w:rsidRDefault="00516FD5" w:rsidP="00516FD5">
      <w:pPr>
        <w:rPr>
          <w:rFonts w:cstheme="minorHAnsi"/>
          <w:sz w:val="24"/>
          <w:szCs w:val="24"/>
        </w:rPr>
      </w:pPr>
      <w:r w:rsidRPr="00760F75">
        <w:rPr>
          <w:rFonts w:cstheme="minorHAnsi"/>
          <w:b/>
          <w:bCs/>
          <w:sz w:val="24"/>
          <w:szCs w:val="24"/>
        </w:rPr>
        <w:t>Example:</w:t>
      </w:r>
      <w:r w:rsidRPr="00760F75">
        <w:rPr>
          <w:rFonts w:cstheme="minorHAnsi"/>
          <w:sz w:val="24"/>
          <w:szCs w:val="24"/>
        </w:rPr>
        <w:t xml:space="preserve"> The code creates an array [2, 4, 8, 10] and uses </w:t>
      </w:r>
      <w:proofErr w:type="gramStart"/>
      <w:r w:rsidRPr="00760F75">
        <w:rPr>
          <w:rFonts w:cstheme="minorHAnsi"/>
          <w:sz w:val="24"/>
          <w:szCs w:val="24"/>
        </w:rPr>
        <w:t>reduce(</w:t>
      </w:r>
      <w:proofErr w:type="gramEnd"/>
      <w:r w:rsidRPr="00760F75">
        <w:rPr>
          <w:rFonts w:cstheme="minorHAnsi"/>
          <w:sz w:val="24"/>
          <w:szCs w:val="24"/>
        </w:rPr>
        <w:t>) to sum its elements, but it throws an error due to an incorrect accumulator expression and the absence of an initial value.</w:t>
      </w:r>
    </w:p>
    <w:p w14:paraId="52CFAF56" w14:textId="77777777" w:rsidR="00516FD5" w:rsidRPr="00760F75" w:rsidRDefault="00516FD5">
      <w:pPr>
        <w:numPr>
          <w:ilvl w:val="0"/>
          <w:numId w:val="41"/>
        </w:numPr>
        <w:spacing w:after="160" w:line="259" w:lineRule="auto"/>
        <w:rPr>
          <w:rFonts w:cstheme="minorHAnsi"/>
          <w:sz w:val="24"/>
          <w:szCs w:val="24"/>
        </w:rPr>
      </w:pPr>
      <w:proofErr w:type="spellStart"/>
      <w:r w:rsidRPr="00760F75">
        <w:rPr>
          <w:rFonts w:cstheme="minorHAnsi"/>
          <w:sz w:val="24"/>
          <w:szCs w:val="24"/>
        </w:rPr>
        <w:t>curr</w:t>
      </w:r>
      <w:proofErr w:type="spellEnd"/>
      <w:r w:rsidRPr="00760F75">
        <w:rPr>
          <w:rFonts w:cstheme="minorHAnsi"/>
          <w:sz w:val="24"/>
          <w:szCs w:val="24"/>
        </w:rPr>
        <w:t xml:space="preserve"> is wrongly reassigned as </w:t>
      </w:r>
      <w:proofErr w:type="spellStart"/>
      <w:r w:rsidRPr="00760F75">
        <w:rPr>
          <w:rFonts w:cstheme="minorHAnsi"/>
          <w:sz w:val="24"/>
          <w:szCs w:val="24"/>
        </w:rPr>
        <w:t>prev</w:t>
      </w:r>
      <w:proofErr w:type="spellEnd"/>
      <w:r w:rsidRPr="00760F75">
        <w:rPr>
          <w:rFonts w:cstheme="minorHAnsi"/>
          <w:sz w:val="24"/>
          <w:szCs w:val="24"/>
        </w:rPr>
        <w:t xml:space="preserve"> and </w:t>
      </w:r>
      <w:proofErr w:type="spellStart"/>
      <w:r w:rsidRPr="00760F75">
        <w:rPr>
          <w:rFonts w:cstheme="minorHAnsi"/>
          <w:sz w:val="24"/>
          <w:szCs w:val="24"/>
        </w:rPr>
        <w:t>curr</w:t>
      </w:r>
      <w:proofErr w:type="spellEnd"/>
      <w:r w:rsidRPr="00760F75">
        <w:rPr>
          <w:rFonts w:cstheme="minorHAnsi"/>
          <w:sz w:val="24"/>
          <w:szCs w:val="24"/>
        </w:rPr>
        <w:t xml:space="preserve"> instead of returning the sum</w:t>
      </w:r>
    </w:p>
    <w:p w14:paraId="04864BF7" w14:textId="77777777" w:rsidR="00516FD5" w:rsidRPr="00760F75" w:rsidRDefault="00516FD5">
      <w:pPr>
        <w:numPr>
          <w:ilvl w:val="0"/>
          <w:numId w:val="42"/>
        </w:numPr>
        <w:spacing w:after="160" w:line="259" w:lineRule="auto"/>
        <w:rPr>
          <w:rFonts w:cstheme="minorHAnsi"/>
          <w:sz w:val="24"/>
          <w:szCs w:val="24"/>
        </w:rPr>
      </w:pPr>
      <w:r w:rsidRPr="00760F75">
        <w:rPr>
          <w:rFonts w:cstheme="minorHAnsi"/>
          <w:sz w:val="24"/>
          <w:szCs w:val="24"/>
        </w:rPr>
        <w:t>No initial accumulator value is provided</w:t>
      </w:r>
    </w:p>
    <w:p w14:paraId="2F1CEE6A" w14:textId="77777777" w:rsidR="00516FD5" w:rsidRPr="00760F75" w:rsidRDefault="00516FD5">
      <w:pPr>
        <w:numPr>
          <w:ilvl w:val="0"/>
          <w:numId w:val="43"/>
        </w:numPr>
        <w:spacing w:after="160" w:line="259" w:lineRule="auto"/>
        <w:rPr>
          <w:rFonts w:cstheme="minorHAnsi"/>
          <w:sz w:val="24"/>
          <w:szCs w:val="24"/>
        </w:rPr>
      </w:pPr>
      <w:r w:rsidRPr="00760F75">
        <w:rPr>
          <w:rFonts w:cstheme="minorHAnsi"/>
          <w:sz w:val="24"/>
          <w:szCs w:val="24"/>
        </w:rPr>
        <w:t xml:space="preserve">This leads to an error during the </w:t>
      </w:r>
      <w:proofErr w:type="gramStart"/>
      <w:r w:rsidRPr="00760F75">
        <w:rPr>
          <w:rFonts w:cstheme="minorHAnsi"/>
          <w:sz w:val="24"/>
          <w:szCs w:val="24"/>
        </w:rPr>
        <w:t>reduce(</w:t>
      </w:r>
      <w:proofErr w:type="gramEnd"/>
      <w:r w:rsidRPr="00760F75">
        <w:rPr>
          <w:rFonts w:cstheme="minorHAnsi"/>
          <w:sz w:val="24"/>
          <w:szCs w:val="24"/>
        </w:rPr>
        <w:t>) operation</w:t>
      </w:r>
    </w:p>
    <w:p w14:paraId="03F32E61" w14:textId="77777777" w:rsidR="00516FD5" w:rsidRPr="00760F75" w:rsidRDefault="00516FD5" w:rsidP="00516FD5">
      <w:pPr>
        <w:rPr>
          <w:rFonts w:cstheme="minorHAnsi"/>
          <w:sz w:val="24"/>
          <w:szCs w:val="24"/>
        </w:rPr>
      </w:pPr>
      <w:r w:rsidRPr="00760F75">
        <w:rPr>
          <w:rFonts w:cstheme="minorHAnsi"/>
          <w:sz w:val="24"/>
          <w:szCs w:val="24"/>
        </w:rPr>
        <w:t xml:space="preserve">let </w:t>
      </w:r>
      <w:proofErr w:type="spellStart"/>
      <w:r w:rsidRPr="00760F75">
        <w:rPr>
          <w:rFonts w:cstheme="minorHAnsi"/>
          <w:sz w:val="24"/>
          <w:szCs w:val="24"/>
        </w:rPr>
        <w:t>arr</w:t>
      </w:r>
      <w:proofErr w:type="spellEnd"/>
      <w:r w:rsidRPr="00760F75">
        <w:rPr>
          <w:rFonts w:cstheme="minorHAnsi"/>
          <w:sz w:val="24"/>
          <w:szCs w:val="24"/>
        </w:rPr>
        <w:t>= [2,4,8,10]</w:t>
      </w:r>
    </w:p>
    <w:p w14:paraId="2346F8DC" w14:textId="77777777" w:rsidR="00516FD5" w:rsidRPr="00760F75" w:rsidRDefault="00516FD5" w:rsidP="00516FD5">
      <w:pPr>
        <w:rPr>
          <w:rFonts w:cstheme="minorHAnsi"/>
          <w:sz w:val="24"/>
          <w:szCs w:val="24"/>
        </w:rPr>
      </w:pPr>
      <w:r w:rsidRPr="00760F75">
        <w:rPr>
          <w:rFonts w:cstheme="minorHAnsi"/>
          <w:sz w:val="24"/>
          <w:szCs w:val="24"/>
        </w:rPr>
        <w:t xml:space="preserve">let </w:t>
      </w:r>
      <w:proofErr w:type="spellStart"/>
      <w:r w:rsidRPr="00760F75">
        <w:rPr>
          <w:rFonts w:cstheme="minorHAnsi"/>
          <w:sz w:val="24"/>
          <w:szCs w:val="24"/>
        </w:rPr>
        <w:t>updatedArr</w:t>
      </w:r>
      <w:proofErr w:type="spellEnd"/>
      <w:r w:rsidRPr="00760F75">
        <w:rPr>
          <w:rFonts w:cstheme="minorHAnsi"/>
          <w:sz w:val="24"/>
          <w:szCs w:val="24"/>
        </w:rPr>
        <w:t xml:space="preserve"> = </w:t>
      </w:r>
      <w:proofErr w:type="spellStart"/>
      <w:proofErr w:type="gramStart"/>
      <w:r w:rsidRPr="00760F75">
        <w:rPr>
          <w:rFonts w:cstheme="minorHAnsi"/>
          <w:sz w:val="24"/>
          <w:szCs w:val="24"/>
        </w:rPr>
        <w:t>arr.reduce</w:t>
      </w:r>
      <w:proofErr w:type="spellEnd"/>
      <w:proofErr w:type="gramEnd"/>
      <w:r w:rsidRPr="00760F75">
        <w:rPr>
          <w:rFonts w:cstheme="minorHAnsi"/>
          <w:sz w:val="24"/>
          <w:szCs w:val="24"/>
        </w:rPr>
        <w:t>((</w:t>
      </w:r>
      <w:proofErr w:type="spellStart"/>
      <w:r w:rsidRPr="00760F75">
        <w:rPr>
          <w:rFonts w:cstheme="minorHAnsi"/>
          <w:sz w:val="24"/>
          <w:szCs w:val="24"/>
        </w:rPr>
        <w:t>prev</w:t>
      </w:r>
      <w:proofErr w:type="spellEnd"/>
      <w:r w:rsidRPr="00760F75">
        <w:rPr>
          <w:rFonts w:cstheme="minorHAnsi"/>
          <w:sz w:val="24"/>
          <w:szCs w:val="24"/>
        </w:rPr>
        <w:t xml:space="preserve">, </w:t>
      </w:r>
      <w:proofErr w:type="spellStart"/>
      <w:proofErr w:type="gramStart"/>
      <w:r w:rsidRPr="00760F75">
        <w:rPr>
          <w:rFonts w:cstheme="minorHAnsi"/>
          <w:sz w:val="24"/>
          <w:szCs w:val="24"/>
        </w:rPr>
        <w:t>curr</w:t>
      </w:r>
      <w:proofErr w:type="spellEnd"/>
      <w:r w:rsidRPr="00760F75">
        <w:rPr>
          <w:rFonts w:cstheme="minorHAnsi"/>
          <w:sz w:val="24"/>
          <w:szCs w:val="24"/>
        </w:rPr>
        <w:t>)=</w:t>
      </w:r>
      <w:proofErr w:type="gramEnd"/>
      <w:r w:rsidRPr="00760F75">
        <w:rPr>
          <w:rFonts w:cstheme="minorHAnsi"/>
          <w:sz w:val="24"/>
          <w:szCs w:val="24"/>
        </w:rPr>
        <w:t xml:space="preserve">&gt; </w:t>
      </w:r>
      <w:proofErr w:type="spellStart"/>
      <w:r w:rsidRPr="00760F75">
        <w:rPr>
          <w:rFonts w:cstheme="minorHAnsi"/>
          <w:sz w:val="24"/>
          <w:szCs w:val="24"/>
        </w:rPr>
        <w:t>curr</w:t>
      </w:r>
      <w:proofErr w:type="spellEnd"/>
      <w:r w:rsidRPr="00760F75">
        <w:rPr>
          <w:rFonts w:cstheme="minorHAnsi"/>
          <w:sz w:val="24"/>
          <w:szCs w:val="24"/>
        </w:rPr>
        <w:t xml:space="preserve">= </w:t>
      </w:r>
      <w:proofErr w:type="spellStart"/>
      <w:r w:rsidRPr="00760F75">
        <w:rPr>
          <w:rFonts w:cstheme="minorHAnsi"/>
          <w:sz w:val="24"/>
          <w:szCs w:val="24"/>
        </w:rPr>
        <w:t>prev+curr</w:t>
      </w:r>
      <w:proofErr w:type="spellEnd"/>
      <w:r w:rsidRPr="00760F75">
        <w:rPr>
          <w:rFonts w:cstheme="minorHAnsi"/>
          <w:sz w:val="24"/>
          <w:szCs w:val="24"/>
        </w:rPr>
        <w:t>)</w:t>
      </w:r>
    </w:p>
    <w:p w14:paraId="74C5DD8B" w14:textId="77777777" w:rsidR="00516FD5" w:rsidRPr="00760F75" w:rsidRDefault="00516FD5" w:rsidP="00516FD5">
      <w:pPr>
        <w:rPr>
          <w:rFonts w:cstheme="minorHAnsi"/>
          <w:sz w:val="24"/>
          <w:szCs w:val="24"/>
        </w:rPr>
      </w:pPr>
      <w:r w:rsidRPr="00760F75">
        <w:rPr>
          <w:rFonts w:cstheme="minorHAnsi"/>
          <w:sz w:val="24"/>
          <w:szCs w:val="24"/>
        </w:rPr>
        <w:t>console.log(</w:t>
      </w:r>
      <w:proofErr w:type="spellStart"/>
      <w:r w:rsidRPr="00760F75">
        <w:rPr>
          <w:rFonts w:cstheme="minorHAnsi"/>
          <w:sz w:val="24"/>
          <w:szCs w:val="24"/>
        </w:rPr>
        <w:t>arr</w:t>
      </w:r>
      <w:proofErr w:type="spellEnd"/>
      <w:r w:rsidRPr="00760F75">
        <w:rPr>
          <w:rFonts w:cstheme="minorHAnsi"/>
          <w:sz w:val="24"/>
          <w:szCs w:val="24"/>
        </w:rPr>
        <w:t>);</w:t>
      </w:r>
    </w:p>
    <w:p w14:paraId="65D12497" w14:textId="77777777" w:rsidR="00516FD5" w:rsidRPr="00760F75" w:rsidRDefault="00516FD5" w:rsidP="00516FD5">
      <w:pPr>
        <w:rPr>
          <w:rFonts w:cstheme="minorHAnsi"/>
          <w:sz w:val="24"/>
          <w:szCs w:val="24"/>
        </w:rPr>
      </w:pPr>
      <w:r w:rsidRPr="00760F75">
        <w:rPr>
          <w:rFonts w:cstheme="minorHAnsi"/>
          <w:sz w:val="24"/>
          <w:szCs w:val="24"/>
        </w:rPr>
        <w:t>console.log(</w:t>
      </w:r>
      <w:proofErr w:type="spellStart"/>
      <w:r w:rsidRPr="00760F75">
        <w:rPr>
          <w:rFonts w:cstheme="minorHAnsi"/>
          <w:sz w:val="24"/>
          <w:szCs w:val="24"/>
        </w:rPr>
        <w:t>updatedArr</w:t>
      </w:r>
      <w:proofErr w:type="spellEnd"/>
      <w:r w:rsidRPr="00760F75">
        <w:rPr>
          <w:rFonts w:cstheme="minorHAnsi"/>
          <w:sz w:val="24"/>
          <w:szCs w:val="24"/>
        </w:rPr>
        <w:t>);</w:t>
      </w:r>
    </w:p>
    <w:p w14:paraId="07532859" w14:textId="77777777" w:rsidR="00516FD5" w:rsidRPr="00760F75" w:rsidRDefault="00516FD5" w:rsidP="00516FD5">
      <w:pPr>
        <w:rPr>
          <w:rFonts w:cstheme="minorHAnsi"/>
          <w:sz w:val="24"/>
          <w:szCs w:val="24"/>
        </w:rPr>
      </w:pPr>
      <w:r w:rsidRPr="00760F75">
        <w:rPr>
          <w:rFonts w:cstheme="minorHAnsi"/>
          <w:b/>
          <w:bCs/>
          <w:sz w:val="24"/>
          <w:szCs w:val="24"/>
        </w:rPr>
        <w:t>ES6 Arrow functions </w:t>
      </w:r>
      <w:r w:rsidRPr="00760F75">
        <w:rPr>
          <w:rFonts w:cstheme="minorHAnsi"/>
          <w:sz w:val="24"/>
          <w:szCs w:val="24"/>
        </w:rPr>
        <w:t xml:space="preserve">enable us to write functions with simpler and shorter syntax and make our code more readable and </w:t>
      </w:r>
      <w:proofErr w:type="spellStart"/>
      <w:r w:rsidRPr="00760F75">
        <w:rPr>
          <w:rFonts w:cstheme="minorHAnsi"/>
          <w:sz w:val="24"/>
          <w:szCs w:val="24"/>
        </w:rPr>
        <w:t>organised</w:t>
      </w:r>
      <w:proofErr w:type="spellEnd"/>
      <w:r w:rsidRPr="00760F75">
        <w:rPr>
          <w:rFonts w:cstheme="minorHAnsi"/>
          <w:sz w:val="24"/>
          <w:szCs w:val="24"/>
        </w:rPr>
        <w:t>. The arrow functions are introduced in the ES6 version. </w:t>
      </w:r>
      <w:r w:rsidRPr="00760F75">
        <w:rPr>
          <w:rFonts w:cstheme="minorHAnsi"/>
          <w:b/>
          <w:bCs/>
          <w:sz w:val="24"/>
          <w:szCs w:val="24"/>
        </w:rPr>
        <w:t>Arrow functions</w:t>
      </w:r>
      <w:r w:rsidRPr="00760F75">
        <w:rPr>
          <w:rFonts w:cstheme="minorHAnsi"/>
          <w:sz w:val="24"/>
          <w:szCs w:val="24"/>
        </w:rPr>
        <w:t> </w:t>
      </w:r>
      <w:proofErr w:type="gramStart"/>
      <w:r w:rsidRPr="00760F75">
        <w:rPr>
          <w:rFonts w:cstheme="minorHAnsi"/>
          <w:sz w:val="24"/>
          <w:szCs w:val="24"/>
        </w:rPr>
        <w:t>provides</w:t>
      </w:r>
      <w:proofErr w:type="gramEnd"/>
      <w:r w:rsidRPr="00760F75">
        <w:rPr>
          <w:rFonts w:cstheme="minorHAnsi"/>
          <w:sz w:val="24"/>
          <w:szCs w:val="24"/>
        </w:rPr>
        <w:t xml:space="preserve"> us with a more precise approach to writing </w:t>
      </w:r>
      <w:hyperlink r:id="rId32" w:history="1">
        <w:r w:rsidRPr="00760F75">
          <w:rPr>
            <w:rStyle w:val="Hyperlink"/>
            <w:rFonts w:cstheme="minorHAnsi"/>
            <w:b/>
            <w:bCs/>
            <w:sz w:val="24"/>
            <w:szCs w:val="24"/>
          </w:rPr>
          <w:t>JavaScript Functions</w:t>
        </w:r>
      </w:hyperlink>
      <w:r w:rsidRPr="00760F75">
        <w:rPr>
          <w:rFonts w:cstheme="minorHAnsi"/>
          <w:sz w:val="24"/>
          <w:szCs w:val="24"/>
        </w:rPr>
        <w:t>.</w:t>
      </w:r>
    </w:p>
    <w:p w14:paraId="1C3FA1C5" w14:textId="77777777" w:rsidR="00516FD5" w:rsidRPr="00760F75" w:rsidRDefault="00516FD5" w:rsidP="00516FD5">
      <w:pPr>
        <w:rPr>
          <w:rFonts w:cstheme="minorHAnsi"/>
          <w:b/>
          <w:bCs/>
          <w:sz w:val="24"/>
          <w:szCs w:val="24"/>
        </w:rPr>
      </w:pPr>
      <w:r w:rsidRPr="00760F75">
        <w:rPr>
          <w:rFonts w:cstheme="minorHAnsi"/>
          <w:b/>
          <w:bCs/>
          <w:sz w:val="24"/>
          <w:szCs w:val="24"/>
        </w:rPr>
        <w:t>Arrow Function in JavaScript</w:t>
      </w:r>
    </w:p>
    <w:p w14:paraId="502DC853" w14:textId="77777777" w:rsidR="00516FD5" w:rsidRPr="00760F75" w:rsidRDefault="00516FD5" w:rsidP="00516FD5">
      <w:pPr>
        <w:rPr>
          <w:rFonts w:cstheme="minorHAnsi"/>
          <w:sz w:val="24"/>
          <w:szCs w:val="24"/>
        </w:rPr>
      </w:pPr>
      <w:r w:rsidRPr="00760F75">
        <w:rPr>
          <w:rFonts w:cstheme="minorHAnsi"/>
          <w:b/>
          <w:bCs/>
          <w:sz w:val="24"/>
          <w:szCs w:val="24"/>
        </w:rPr>
        <w:lastRenderedPageBreak/>
        <w:t>Arrow functions</w:t>
      </w:r>
      <w:r w:rsidRPr="00760F75">
        <w:rPr>
          <w:rFonts w:cstheme="minorHAnsi"/>
          <w:sz w:val="24"/>
          <w:szCs w:val="24"/>
        </w:rPr>
        <w:t> are anonymous functions i.e. they are functions without a name and are not bound by an identifier. Arrow functions do not return any value and can be declared without the function keyword. They are also called </w:t>
      </w:r>
      <w:r w:rsidRPr="00760F75">
        <w:rPr>
          <w:rFonts w:cstheme="minorHAnsi"/>
          <w:b/>
          <w:bCs/>
          <w:sz w:val="24"/>
          <w:szCs w:val="24"/>
        </w:rPr>
        <w:t>Lambda Functions</w:t>
      </w:r>
      <w:r w:rsidRPr="00760F75">
        <w:rPr>
          <w:rFonts w:cstheme="minorHAnsi"/>
          <w:sz w:val="24"/>
          <w:szCs w:val="24"/>
        </w:rPr>
        <w:t>.</w:t>
      </w:r>
    </w:p>
    <w:p w14:paraId="076AF61E" w14:textId="77777777" w:rsidR="00516FD5" w:rsidRPr="00760F75" w:rsidRDefault="00516FD5">
      <w:pPr>
        <w:numPr>
          <w:ilvl w:val="0"/>
          <w:numId w:val="44"/>
        </w:numPr>
        <w:spacing w:after="160" w:line="259" w:lineRule="auto"/>
        <w:rPr>
          <w:rFonts w:cstheme="minorHAnsi"/>
          <w:sz w:val="24"/>
          <w:szCs w:val="24"/>
        </w:rPr>
      </w:pPr>
      <w:r w:rsidRPr="00760F75">
        <w:rPr>
          <w:rFonts w:cstheme="minorHAnsi"/>
          <w:sz w:val="24"/>
          <w:szCs w:val="24"/>
        </w:rPr>
        <w:t>Arrow functions do not have the prototype property like </w:t>
      </w:r>
      <w:r w:rsidRPr="00760F75">
        <w:rPr>
          <w:rFonts w:cstheme="minorHAnsi"/>
          <w:b/>
          <w:bCs/>
          <w:sz w:val="24"/>
          <w:szCs w:val="24"/>
        </w:rPr>
        <w:t>this</w:t>
      </w:r>
      <w:r w:rsidRPr="00760F75">
        <w:rPr>
          <w:rFonts w:cstheme="minorHAnsi"/>
          <w:sz w:val="24"/>
          <w:szCs w:val="24"/>
        </w:rPr>
        <w:t>,</w:t>
      </w:r>
      <w:r w:rsidRPr="00760F75">
        <w:rPr>
          <w:rFonts w:cstheme="minorHAnsi"/>
          <w:b/>
          <w:bCs/>
          <w:sz w:val="24"/>
          <w:szCs w:val="24"/>
        </w:rPr>
        <w:t> arguments</w:t>
      </w:r>
      <w:r w:rsidRPr="00760F75">
        <w:rPr>
          <w:rFonts w:cstheme="minorHAnsi"/>
          <w:sz w:val="24"/>
          <w:szCs w:val="24"/>
        </w:rPr>
        <w:t>, or</w:t>
      </w:r>
      <w:r w:rsidRPr="00760F75">
        <w:rPr>
          <w:rFonts w:cstheme="minorHAnsi"/>
          <w:b/>
          <w:bCs/>
          <w:sz w:val="24"/>
          <w:szCs w:val="24"/>
        </w:rPr>
        <w:t> super.</w:t>
      </w:r>
    </w:p>
    <w:p w14:paraId="2D7087D5" w14:textId="77777777" w:rsidR="00516FD5" w:rsidRPr="00760F75" w:rsidRDefault="00516FD5">
      <w:pPr>
        <w:numPr>
          <w:ilvl w:val="0"/>
          <w:numId w:val="45"/>
        </w:numPr>
        <w:spacing w:after="160" w:line="259" w:lineRule="auto"/>
        <w:rPr>
          <w:rFonts w:cstheme="minorHAnsi"/>
          <w:sz w:val="24"/>
          <w:szCs w:val="24"/>
        </w:rPr>
      </w:pPr>
      <w:r w:rsidRPr="00760F75">
        <w:rPr>
          <w:rFonts w:cstheme="minorHAnsi"/>
          <w:sz w:val="24"/>
          <w:szCs w:val="24"/>
        </w:rPr>
        <w:t>Arrow functions cannot be used with the new keyword.</w:t>
      </w:r>
    </w:p>
    <w:p w14:paraId="5117D34A" w14:textId="77777777" w:rsidR="00516FD5" w:rsidRPr="00760F75" w:rsidRDefault="00516FD5">
      <w:pPr>
        <w:numPr>
          <w:ilvl w:val="0"/>
          <w:numId w:val="46"/>
        </w:numPr>
        <w:spacing w:after="160" w:line="259" w:lineRule="auto"/>
        <w:rPr>
          <w:rFonts w:cstheme="minorHAnsi"/>
          <w:sz w:val="24"/>
          <w:szCs w:val="24"/>
        </w:rPr>
      </w:pPr>
      <w:r w:rsidRPr="00760F75">
        <w:rPr>
          <w:rFonts w:cstheme="minorHAnsi"/>
          <w:sz w:val="24"/>
          <w:szCs w:val="24"/>
        </w:rPr>
        <w:t>Arrow functions cannot be used as constructors.</w:t>
      </w:r>
    </w:p>
    <w:p w14:paraId="1A11A0B7" w14:textId="77777777" w:rsidR="00516FD5" w:rsidRPr="00760F75" w:rsidRDefault="00516FD5" w:rsidP="00516FD5">
      <w:pPr>
        <w:rPr>
          <w:rFonts w:cstheme="minorHAnsi"/>
          <w:b/>
          <w:bCs/>
          <w:sz w:val="24"/>
          <w:szCs w:val="24"/>
        </w:rPr>
      </w:pPr>
      <w:r w:rsidRPr="00760F75">
        <w:rPr>
          <w:rFonts w:cstheme="minorHAnsi"/>
          <w:b/>
          <w:bCs/>
          <w:sz w:val="24"/>
          <w:szCs w:val="24"/>
        </w:rPr>
        <w:t>Syntax:</w:t>
      </w:r>
    </w:p>
    <w:p w14:paraId="314F565C" w14:textId="77777777" w:rsidR="00516FD5" w:rsidRPr="00760F75" w:rsidRDefault="00516FD5" w:rsidP="00516FD5">
      <w:pPr>
        <w:rPr>
          <w:rFonts w:cstheme="minorHAnsi"/>
          <w:sz w:val="24"/>
          <w:szCs w:val="24"/>
        </w:rPr>
      </w:pPr>
      <w:r w:rsidRPr="00760F75">
        <w:rPr>
          <w:rFonts w:cstheme="minorHAnsi"/>
          <w:b/>
          <w:bCs/>
          <w:sz w:val="24"/>
          <w:szCs w:val="24"/>
        </w:rPr>
        <w:t>For Single Argument:</w:t>
      </w:r>
    </w:p>
    <w:p w14:paraId="4BB0E502" w14:textId="77777777" w:rsidR="00516FD5" w:rsidRPr="00760F75" w:rsidRDefault="00516FD5" w:rsidP="00516FD5">
      <w:pPr>
        <w:rPr>
          <w:rFonts w:cstheme="minorHAnsi"/>
          <w:sz w:val="24"/>
          <w:szCs w:val="24"/>
        </w:rPr>
      </w:pPr>
      <w:r w:rsidRPr="00760F75">
        <w:rPr>
          <w:rFonts w:cstheme="minorHAnsi"/>
          <w:sz w:val="24"/>
          <w:szCs w:val="24"/>
        </w:rPr>
        <w:t xml:space="preserve">let </w:t>
      </w:r>
      <w:proofErr w:type="spellStart"/>
      <w:r w:rsidRPr="00760F75">
        <w:rPr>
          <w:rFonts w:cstheme="minorHAnsi"/>
          <w:sz w:val="24"/>
          <w:szCs w:val="24"/>
        </w:rPr>
        <w:t>function_name</w:t>
      </w:r>
      <w:proofErr w:type="spellEnd"/>
      <w:r w:rsidRPr="00760F75">
        <w:rPr>
          <w:rFonts w:cstheme="minorHAnsi"/>
          <w:sz w:val="24"/>
          <w:szCs w:val="24"/>
        </w:rPr>
        <w:t xml:space="preserve"> = argument1 =&gt; expression</w:t>
      </w:r>
    </w:p>
    <w:p w14:paraId="5C4E528B" w14:textId="77777777" w:rsidR="00516FD5" w:rsidRPr="00760F75" w:rsidRDefault="00516FD5" w:rsidP="00516FD5">
      <w:pPr>
        <w:rPr>
          <w:rFonts w:cstheme="minorHAnsi"/>
          <w:sz w:val="24"/>
          <w:szCs w:val="24"/>
        </w:rPr>
      </w:pPr>
      <w:r w:rsidRPr="00760F75">
        <w:rPr>
          <w:rFonts w:cstheme="minorHAnsi"/>
          <w:b/>
          <w:bCs/>
          <w:sz w:val="24"/>
          <w:szCs w:val="24"/>
        </w:rPr>
        <w:t>For Multiple Arguments:</w:t>
      </w:r>
    </w:p>
    <w:p w14:paraId="43C19003" w14:textId="77777777" w:rsidR="00516FD5" w:rsidRPr="00760F75" w:rsidRDefault="00516FD5" w:rsidP="00516FD5">
      <w:pPr>
        <w:rPr>
          <w:rFonts w:cstheme="minorHAnsi"/>
          <w:sz w:val="24"/>
          <w:szCs w:val="24"/>
        </w:rPr>
      </w:pPr>
      <w:r w:rsidRPr="00760F75">
        <w:rPr>
          <w:rFonts w:cstheme="minorHAnsi"/>
          <w:sz w:val="24"/>
          <w:szCs w:val="24"/>
        </w:rPr>
        <w:t xml:space="preserve">let </w:t>
      </w:r>
      <w:proofErr w:type="spellStart"/>
      <w:r w:rsidRPr="00760F75">
        <w:rPr>
          <w:rFonts w:cstheme="minorHAnsi"/>
          <w:sz w:val="24"/>
          <w:szCs w:val="24"/>
        </w:rPr>
        <w:t>function_name</w:t>
      </w:r>
      <w:proofErr w:type="spellEnd"/>
      <w:r w:rsidRPr="00760F75">
        <w:rPr>
          <w:rFonts w:cstheme="minorHAnsi"/>
          <w:sz w:val="24"/>
          <w:szCs w:val="24"/>
        </w:rPr>
        <w:t xml:space="preserve"> = (argument1, argument</w:t>
      </w:r>
      <w:proofErr w:type="gramStart"/>
      <w:r w:rsidRPr="00760F75">
        <w:rPr>
          <w:rFonts w:cstheme="minorHAnsi"/>
          <w:sz w:val="24"/>
          <w:szCs w:val="24"/>
        </w:rPr>
        <w:t>2 ,</w:t>
      </w:r>
      <w:proofErr w:type="gramEnd"/>
      <w:r w:rsidRPr="00760F75">
        <w:rPr>
          <w:rFonts w:cstheme="minorHAnsi"/>
          <w:sz w:val="24"/>
          <w:szCs w:val="24"/>
        </w:rPr>
        <w:t xml:space="preserve"> ...) =&gt; expression</w:t>
      </w:r>
    </w:p>
    <w:p w14:paraId="73BEA40B" w14:textId="77777777" w:rsidR="00516FD5" w:rsidRPr="00760F75" w:rsidRDefault="00516FD5" w:rsidP="00516FD5">
      <w:pPr>
        <w:rPr>
          <w:rFonts w:cstheme="minorHAnsi"/>
          <w:sz w:val="24"/>
          <w:szCs w:val="24"/>
        </w:rPr>
      </w:pPr>
      <w:r w:rsidRPr="00760F75">
        <w:rPr>
          <w:rFonts w:cstheme="minorHAnsi"/>
          <w:b/>
          <w:bCs/>
          <w:sz w:val="24"/>
          <w:szCs w:val="24"/>
        </w:rPr>
        <w:t>Note: </w:t>
      </w:r>
      <w:r w:rsidRPr="00760F75">
        <w:rPr>
          <w:rFonts w:cstheme="minorHAnsi"/>
          <w:sz w:val="24"/>
          <w:szCs w:val="24"/>
        </w:rPr>
        <w:t xml:space="preserve">In case of multiple </w:t>
      </w:r>
      <w:proofErr w:type="gramStart"/>
      <w:r w:rsidRPr="00760F75">
        <w:rPr>
          <w:rFonts w:cstheme="minorHAnsi"/>
          <w:sz w:val="24"/>
          <w:szCs w:val="24"/>
        </w:rPr>
        <w:t>arguments</w:t>
      </w:r>
      <w:proofErr w:type="gramEnd"/>
      <w:r w:rsidRPr="00760F75">
        <w:rPr>
          <w:rFonts w:cstheme="minorHAnsi"/>
          <w:sz w:val="24"/>
          <w:szCs w:val="24"/>
        </w:rPr>
        <w:t xml:space="preserve"> you need to enclose the arguments within brackets.</w:t>
      </w:r>
    </w:p>
    <w:p w14:paraId="73A83BD8" w14:textId="77777777" w:rsidR="00516FD5" w:rsidRPr="00760F75" w:rsidRDefault="00516FD5" w:rsidP="00516FD5">
      <w:pPr>
        <w:rPr>
          <w:rFonts w:cstheme="minorHAnsi"/>
          <w:sz w:val="24"/>
          <w:szCs w:val="24"/>
        </w:rPr>
      </w:pPr>
      <w:r w:rsidRPr="00760F75">
        <w:rPr>
          <w:rFonts w:cstheme="minorHAnsi"/>
          <w:b/>
          <w:bCs/>
          <w:sz w:val="24"/>
          <w:szCs w:val="24"/>
        </w:rPr>
        <w:t>Example 1:</w:t>
      </w:r>
    </w:p>
    <w:p w14:paraId="180CC56F" w14:textId="77777777" w:rsidR="00516FD5" w:rsidRPr="00760F75" w:rsidRDefault="00516FD5" w:rsidP="00516FD5">
      <w:pPr>
        <w:rPr>
          <w:rFonts w:cstheme="minorHAnsi"/>
          <w:sz w:val="24"/>
          <w:szCs w:val="24"/>
        </w:rPr>
      </w:pPr>
      <w:r w:rsidRPr="00760F75">
        <w:rPr>
          <w:rFonts w:cstheme="minorHAnsi"/>
          <w:sz w:val="24"/>
          <w:szCs w:val="24"/>
        </w:rPr>
        <w:t>This code uses the traditional way of defining functions.</w:t>
      </w:r>
    </w:p>
    <w:p w14:paraId="3CFEDF75" w14:textId="77777777" w:rsidR="00516FD5" w:rsidRPr="00760F75" w:rsidRDefault="00516FD5" w:rsidP="00516FD5">
      <w:pPr>
        <w:rPr>
          <w:rFonts w:cstheme="minorHAnsi"/>
          <w:sz w:val="24"/>
          <w:szCs w:val="24"/>
        </w:rPr>
      </w:pPr>
      <w:r w:rsidRPr="00760F75">
        <w:rPr>
          <w:rFonts w:cstheme="minorHAnsi"/>
          <w:sz w:val="24"/>
          <w:szCs w:val="24"/>
        </w:rPr>
        <w:t>// Normal function for multiplication</w:t>
      </w:r>
    </w:p>
    <w:p w14:paraId="18CF64D2" w14:textId="77777777" w:rsidR="00516FD5" w:rsidRPr="00760F75" w:rsidRDefault="00516FD5" w:rsidP="00516FD5">
      <w:pPr>
        <w:rPr>
          <w:rFonts w:cstheme="minorHAnsi"/>
          <w:sz w:val="24"/>
          <w:szCs w:val="24"/>
        </w:rPr>
      </w:pPr>
      <w:r w:rsidRPr="00760F75">
        <w:rPr>
          <w:rFonts w:cstheme="minorHAnsi"/>
          <w:sz w:val="24"/>
          <w:szCs w:val="24"/>
        </w:rPr>
        <w:t>// of two numbers</w:t>
      </w:r>
    </w:p>
    <w:p w14:paraId="675B938B" w14:textId="77777777" w:rsidR="00516FD5" w:rsidRPr="00760F75" w:rsidRDefault="00516FD5" w:rsidP="00516FD5">
      <w:pPr>
        <w:rPr>
          <w:rFonts w:cstheme="minorHAnsi"/>
          <w:sz w:val="24"/>
          <w:szCs w:val="24"/>
        </w:rPr>
      </w:pPr>
      <w:r w:rsidRPr="00760F75">
        <w:rPr>
          <w:rFonts w:cstheme="minorHAnsi"/>
          <w:sz w:val="24"/>
          <w:szCs w:val="24"/>
        </w:rPr>
        <w:t xml:space="preserve">function </w:t>
      </w:r>
      <w:proofErr w:type="gramStart"/>
      <w:r w:rsidRPr="00760F75">
        <w:rPr>
          <w:rFonts w:cstheme="minorHAnsi"/>
          <w:sz w:val="24"/>
          <w:szCs w:val="24"/>
        </w:rPr>
        <w:t>multiply(</w:t>
      </w:r>
      <w:proofErr w:type="gramEnd"/>
      <w:r w:rsidRPr="00760F75">
        <w:rPr>
          <w:rFonts w:cstheme="minorHAnsi"/>
          <w:sz w:val="24"/>
          <w:szCs w:val="24"/>
        </w:rPr>
        <w:t>a, b) {</w:t>
      </w:r>
    </w:p>
    <w:p w14:paraId="3F3831BC" w14:textId="77777777" w:rsidR="00516FD5" w:rsidRPr="00760F75" w:rsidRDefault="00516FD5" w:rsidP="00516FD5">
      <w:pPr>
        <w:rPr>
          <w:rFonts w:cstheme="minorHAnsi"/>
          <w:sz w:val="24"/>
          <w:szCs w:val="24"/>
        </w:rPr>
      </w:pPr>
      <w:r w:rsidRPr="00760F75">
        <w:rPr>
          <w:rFonts w:cstheme="minorHAnsi"/>
          <w:sz w:val="24"/>
          <w:szCs w:val="24"/>
        </w:rPr>
        <w:t xml:space="preserve">    return a * b;</w:t>
      </w:r>
    </w:p>
    <w:p w14:paraId="69D8C4E6" w14:textId="77777777" w:rsidR="00516FD5" w:rsidRPr="00760F75" w:rsidRDefault="00516FD5" w:rsidP="00516FD5">
      <w:pPr>
        <w:rPr>
          <w:rFonts w:cstheme="minorHAnsi"/>
          <w:sz w:val="24"/>
          <w:szCs w:val="24"/>
        </w:rPr>
      </w:pPr>
      <w:r w:rsidRPr="00760F75">
        <w:rPr>
          <w:rFonts w:cstheme="minorHAnsi"/>
          <w:sz w:val="24"/>
          <w:szCs w:val="24"/>
        </w:rPr>
        <w:t>}</w:t>
      </w:r>
    </w:p>
    <w:p w14:paraId="3C068FF6" w14:textId="77777777" w:rsidR="00516FD5" w:rsidRPr="00760F75" w:rsidRDefault="00516FD5" w:rsidP="00516FD5">
      <w:pPr>
        <w:rPr>
          <w:rFonts w:cstheme="minorHAnsi"/>
          <w:sz w:val="24"/>
          <w:szCs w:val="24"/>
        </w:rPr>
      </w:pPr>
      <w:proofErr w:type="gramStart"/>
      <w:r w:rsidRPr="00760F75">
        <w:rPr>
          <w:rFonts w:cstheme="minorHAnsi"/>
          <w:sz w:val="24"/>
          <w:szCs w:val="24"/>
        </w:rPr>
        <w:t>console.log(multiply(</w:t>
      </w:r>
      <w:proofErr w:type="gramEnd"/>
      <w:r w:rsidRPr="00760F75">
        <w:rPr>
          <w:rFonts w:cstheme="minorHAnsi"/>
          <w:sz w:val="24"/>
          <w:szCs w:val="24"/>
        </w:rPr>
        <w:t>3, 5));</w:t>
      </w:r>
    </w:p>
    <w:p w14:paraId="62CD9320" w14:textId="77777777" w:rsidR="00516FD5" w:rsidRPr="00760F75" w:rsidRDefault="00516FD5" w:rsidP="00516FD5">
      <w:pPr>
        <w:rPr>
          <w:rFonts w:cstheme="minorHAnsi"/>
          <w:sz w:val="24"/>
          <w:szCs w:val="24"/>
        </w:rPr>
      </w:pPr>
      <w:r w:rsidRPr="00760F75">
        <w:rPr>
          <w:rFonts w:cstheme="minorHAnsi"/>
          <w:sz w:val="24"/>
          <w:szCs w:val="24"/>
        </w:rPr>
        <w:br/>
      </w:r>
      <w:r w:rsidRPr="00760F75">
        <w:rPr>
          <w:rFonts w:cstheme="minorHAnsi"/>
          <w:b/>
          <w:bCs/>
          <w:sz w:val="24"/>
          <w:szCs w:val="24"/>
        </w:rPr>
        <w:t>Output</w:t>
      </w:r>
      <w:r w:rsidRPr="00760F75">
        <w:rPr>
          <w:rFonts w:cstheme="minorHAnsi"/>
          <w:sz w:val="24"/>
          <w:szCs w:val="24"/>
        </w:rPr>
        <w:t xml:space="preserve"> 15</w:t>
      </w:r>
    </w:p>
    <w:p w14:paraId="22E56FDF" w14:textId="77777777" w:rsidR="00B348EF" w:rsidRPr="00760F75" w:rsidRDefault="00B348EF" w:rsidP="00B348EF">
      <w:pPr>
        <w:rPr>
          <w:rFonts w:ascii="Arial Black" w:hAnsi="Arial Black" w:cstheme="minorHAnsi"/>
          <w:sz w:val="24"/>
          <w:szCs w:val="24"/>
        </w:rPr>
      </w:pPr>
      <w:r w:rsidRPr="00760F75">
        <w:rPr>
          <w:rFonts w:ascii="Arial Black" w:hAnsi="Arial Black" w:cstheme="minorHAnsi"/>
          <w:sz w:val="24"/>
          <w:szCs w:val="24"/>
        </w:rPr>
        <w:t>Default parameters</w:t>
      </w:r>
    </w:p>
    <w:p w14:paraId="57018245" w14:textId="77777777" w:rsidR="00B348EF" w:rsidRPr="00760F75" w:rsidRDefault="00B348EF" w:rsidP="00B348EF">
      <w:pPr>
        <w:rPr>
          <w:rFonts w:cstheme="minorHAnsi"/>
          <w:sz w:val="24"/>
          <w:szCs w:val="24"/>
        </w:rPr>
      </w:pPr>
      <w:r w:rsidRPr="00760F75">
        <w:rPr>
          <w:rFonts w:cstheme="minorHAnsi"/>
          <w:sz w:val="24"/>
          <w:szCs w:val="24"/>
        </w:rPr>
        <w:t xml:space="preserve">Function parameters with default values are initialized with default values if they contain no value or are undefined. JavaScript function parameters are defined as </w:t>
      </w:r>
      <w:r w:rsidRPr="00760F75">
        <w:rPr>
          <w:rFonts w:cstheme="minorHAnsi"/>
          <w:sz w:val="24"/>
          <w:szCs w:val="24"/>
        </w:rPr>
        <w:lastRenderedPageBreak/>
        <w:t>undefined by default. However, it may be useful to set a different default value. That is where default parameters come into play.</w:t>
      </w:r>
    </w:p>
    <w:p w14:paraId="6FEF7D1C" w14:textId="77777777" w:rsidR="00B348EF" w:rsidRPr="00760F75" w:rsidRDefault="00B348EF" w:rsidP="00B348EF">
      <w:pPr>
        <w:rPr>
          <w:rFonts w:cstheme="minorHAnsi"/>
          <w:sz w:val="24"/>
          <w:szCs w:val="24"/>
        </w:rPr>
      </w:pPr>
      <w:r w:rsidRPr="00760F75">
        <w:rPr>
          <w:rFonts w:cstheme="minorHAnsi"/>
          <w:b/>
          <w:bCs/>
          <w:sz w:val="24"/>
          <w:szCs w:val="24"/>
        </w:rPr>
        <w:t>Syntax:</w:t>
      </w:r>
    </w:p>
    <w:p w14:paraId="519F9887" w14:textId="77777777" w:rsidR="00B348EF" w:rsidRPr="00760F75" w:rsidRDefault="00B348EF" w:rsidP="00B348EF">
      <w:pPr>
        <w:rPr>
          <w:rFonts w:cstheme="minorHAnsi"/>
          <w:sz w:val="24"/>
          <w:szCs w:val="24"/>
        </w:rPr>
      </w:pPr>
      <w:r w:rsidRPr="00760F75">
        <w:rPr>
          <w:rFonts w:cstheme="minorHAnsi"/>
          <w:sz w:val="24"/>
          <w:szCs w:val="24"/>
        </w:rPr>
        <w:t>function name(parameter=</w:t>
      </w:r>
      <w:proofErr w:type="gramStart"/>
      <w:r w:rsidRPr="00760F75">
        <w:rPr>
          <w:rFonts w:cstheme="minorHAnsi"/>
          <w:sz w:val="24"/>
          <w:szCs w:val="24"/>
        </w:rPr>
        <w:t>value,...</w:t>
      </w:r>
      <w:proofErr w:type="gramEnd"/>
      <w:r w:rsidRPr="00760F75">
        <w:rPr>
          <w:rFonts w:cstheme="minorHAnsi"/>
          <w:sz w:val="24"/>
          <w:szCs w:val="24"/>
        </w:rPr>
        <w:t>parameters) {</w:t>
      </w:r>
    </w:p>
    <w:p w14:paraId="72AB4889" w14:textId="77777777" w:rsidR="00B348EF" w:rsidRPr="00760F75" w:rsidRDefault="00B348EF" w:rsidP="00B348EF">
      <w:pPr>
        <w:rPr>
          <w:rFonts w:cstheme="minorHAnsi"/>
          <w:sz w:val="24"/>
          <w:szCs w:val="24"/>
        </w:rPr>
      </w:pPr>
      <w:r w:rsidRPr="00760F75">
        <w:rPr>
          <w:rFonts w:cstheme="minorHAnsi"/>
          <w:sz w:val="24"/>
          <w:szCs w:val="24"/>
        </w:rPr>
        <w:t>}</w:t>
      </w:r>
    </w:p>
    <w:p w14:paraId="67768A03" w14:textId="77777777" w:rsidR="00B348EF" w:rsidRPr="00760F75" w:rsidRDefault="00B348EF" w:rsidP="00B348EF">
      <w:pPr>
        <w:rPr>
          <w:rFonts w:cstheme="minorHAnsi"/>
          <w:b/>
          <w:bCs/>
          <w:sz w:val="24"/>
          <w:szCs w:val="24"/>
        </w:rPr>
      </w:pPr>
      <w:proofErr w:type="spellStart"/>
      <w:r w:rsidRPr="00760F75">
        <w:rPr>
          <w:rFonts w:cstheme="minorHAnsi"/>
          <w:b/>
          <w:bCs/>
          <w:sz w:val="24"/>
          <w:szCs w:val="24"/>
        </w:rPr>
        <w:t>Destructuring</w:t>
      </w:r>
      <w:proofErr w:type="spellEnd"/>
      <w:r w:rsidRPr="00760F75">
        <w:rPr>
          <w:rFonts w:cstheme="minorHAnsi"/>
          <w:b/>
          <w:bCs/>
          <w:sz w:val="24"/>
          <w:szCs w:val="24"/>
        </w:rPr>
        <w:t xml:space="preserve"> in JavaScript</w:t>
      </w:r>
    </w:p>
    <w:p w14:paraId="49998E2C" w14:textId="77777777" w:rsidR="00B348EF" w:rsidRPr="00760F75" w:rsidRDefault="00B348EF" w:rsidP="00B348EF">
      <w:pPr>
        <w:rPr>
          <w:rFonts w:cstheme="minorHAnsi"/>
          <w:sz w:val="24"/>
          <w:szCs w:val="24"/>
        </w:rPr>
      </w:pPr>
      <w:proofErr w:type="spellStart"/>
      <w:r w:rsidRPr="00760F75">
        <w:rPr>
          <w:rFonts w:cstheme="minorHAnsi"/>
          <w:sz w:val="24"/>
          <w:szCs w:val="24"/>
        </w:rPr>
        <w:t>Destructuring</w:t>
      </w:r>
      <w:proofErr w:type="spellEnd"/>
      <w:r w:rsidRPr="00760F75">
        <w:rPr>
          <w:rFonts w:cstheme="minorHAnsi"/>
          <w:sz w:val="24"/>
          <w:szCs w:val="24"/>
        </w:rPr>
        <w:t xml:space="preserve"> Assignment is a JavaScript expression that allows to </w:t>
      </w:r>
      <w:r w:rsidRPr="00760F75">
        <w:rPr>
          <w:rFonts w:cstheme="minorHAnsi"/>
          <w:b/>
          <w:bCs/>
          <w:sz w:val="24"/>
          <w:szCs w:val="24"/>
        </w:rPr>
        <w:t>unpack of values</w:t>
      </w:r>
      <w:r w:rsidRPr="00760F75">
        <w:rPr>
          <w:rFonts w:cstheme="minorHAnsi"/>
          <w:sz w:val="24"/>
          <w:szCs w:val="24"/>
        </w:rPr>
        <w:t> from arrays, or properties from objects, into distinct variables data can be extracted from </w:t>
      </w:r>
      <w:r w:rsidRPr="00760F75">
        <w:rPr>
          <w:rFonts w:cstheme="minorHAnsi"/>
          <w:i/>
          <w:iCs/>
          <w:sz w:val="24"/>
          <w:szCs w:val="24"/>
        </w:rPr>
        <w:t>arrays, objects, and nested objects,</w:t>
      </w:r>
      <w:r w:rsidRPr="00760F75">
        <w:rPr>
          <w:rFonts w:cstheme="minorHAnsi"/>
          <w:sz w:val="24"/>
          <w:szCs w:val="24"/>
        </w:rPr>
        <w:t> and </w:t>
      </w:r>
      <w:r w:rsidRPr="00760F75">
        <w:rPr>
          <w:rFonts w:cstheme="minorHAnsi"/>
          <w:b/>
          <w:bCs/>
          <w:sz w:val="24"/>
          <w:szCs w:val="24"/>
        </w:rPr>
        <w:t>assigned to variables</w:t>
      </w:r>
      <w:r w:rsidRPr="00760F75">
        <w:rPr>
          <w:rFonts w:cstheme="minorHAnsi"/>
          <w:sz w:val="24"/>
          <w:szCs w:val="24"/>
        </w:rPr>
        <w:t>.</w:t>
      </w:r>
    </w:p>
    <w:p w14:paraId="4FC60727" w14:textId="77777777" w:rsidR="00B348EF" w:rsidRPr="00760F75" w:rsidRDefault="00B348EF" w:rsidP="00B348EF">
      <w:pPr>
        <w:rPr>
          <w:rFonts w:cstheme="minorHAnsi"/>
          <w:b/>
          <w:bCs/>
          <w:sz w:val="24"/>
          <w:szCs w:val="24"/>
        </w:rPr>
      </w:pPr>
      <w:r w:rsidRPr="00760F75">
        <w:rPr>
          <w:rFonts w:cstheme="minorHAnsi"/>
          <w:b/>
          <w:bCs/>
          <w:sz w:val="24"/>
          <w:szCs w:val="24"/>
        </w:rPr>
        <w:t xml:space="preserve">Object </w:t>
      </w:r>
      <w:proofErr w:type="spellStart"/>
      <w:r w:rsidRPr="00760F75">
        <w:rPr>
          <w:rFonts w:cstheme="minorHAnsi"/>
          <w:b/>
          <w:bCs/>
          <w:sz w:val="24"/>
          <w:szCs w:val="24"/>
        </w:rPr>
        <w:t>destructuring</w:t>
      </w:r>
      <w:proofErr w:type="spellEnd"/>
    </w:p>
    <w:p w14:paraId="7B0D4ED6" w14:textId="77777777" w:rsidR="00B348EF" w:rsidRPr="00760F75" w:rsidRDefault="00B348EF" w:rsidP="00B348EF">
      <w:pPr>
        <w:rPr>
          <w:rFonts w:cstheme="minorHAnsi"/>
          <w:sz w:val="24"/>
          <w:szCs w:val="24"/>
        </w:rPr>
      </w:pPr>
      <w:r w:rsidRPr="00760F75">
        <w:rPr>
          <w:rFonts w:cstheme="minorHAnsi"/>
          <w:b/>
          <w:bCs/>
          <w:sz w:val="24"/>
          <w:szCs w:val="24"/>
        </w:rPr>
        <w:t xml:space="preserve">Simple Object </w:t>
      </w:r>
      <w:proofErr w:type="spellStart"/>
      <w:proofErr w:type="gramStart"/>
      <w:r w:rsidRPr="00760F75">
        <w:rPr>
          <w:rFonts w:cstheme="minorHAnsi"/>
          <w:b/>
          <w:bCs/>
          <w:sz w:val="24"/>
          <w:szCs w:val="24"/>
        </w:rPr>
        <w:t>destructuring</w:t>
      </w:r>
      <w:proofErr w:type="spellEnd"/>
      <w:r w:rsidRPr="00760F75">
        <w:rPr>
          <w:rFonts w:cstheme="minorHAnsi"/>
          <w:b/>
          <w:bCs/>
          <w:sz w:val="24"/>
          <w:szCs w:val="24"/>
        </w:rPr>
        <w:t xml:space="preserve"> :</w:t>
      </w:r>
      <w:proofErr w:type="gramEnd"/>
      <w:r w:rsidRPr="00760F75">
        <w:rPr>
          <w:rFonts w:cstheme="minorHAnsi"/>
          <w:b/>
          <w:bCs/>
          <w:sz w:val="24"/>
          <w:szCs w:val="24"/>
        </w:rPr>
        <w:t xml:space="preserve"> I</w:t>
      </w:r>
      <w:r w:rsidRPr="00760F75">
        <w:rPr>
          <w:rFonts w:cstheme="minorHAnsi"/>
          <w:sz w:val="24"/>
          <w:szCs w:val="24"/>
        </w:rPr>
        <w:t xml:space="preserve">n the below </w:t>
      </w:r>
      <w:proofErr w:type="spellStart"/>
      <w:r w:rsidRPr="00760F75">
        <w:rPr>
          <w:rFonts w:cstheme="minorHAnsi"/>
          <w:sz w:val="24"/>
          <w:szCs w:val="24"/>
        </w:rPr>
        <w:t>examplex</w:t>
      </w:r>
      <w:proofErr w:type="spellEnd"/>
      <w:r w:rsidRPr="00760F75">
        <w:rPr>
          <w:rFonts w:cstheme="minorHAnsi"/>
          <w:sz w:val="24"/>
          <w:szCs w:val="24"/>
        </w:rPr>
        <w:t>, properties (and their values) of an object are assigned to variables.</w:t>
      </w:r>
    </w:p>
    <w:p w14:paraId="4896689E" w14:textId="77777777" w:rsidR="00B348EF" w:rsidRPr="00760F75" w:rsidRDefault="00B348EF" w:rsidP="00B348EF">
      <w:pPr>
        <w:rPr>
          <w:rFonts w:cstheme="minorHAnsi"/>
          <w:sz w:val="24"/>
          <w:szCs w:val="24"/>
        </w:rPr>
      </w:pPr>
      <w:proofErr w:type="gramStart"/>
      <w:r w:rsidRPr="00760F75">
        <w:rPr>
          <w:rFonts w:cstheme="minorHAnsi"/>
          <w:sz w:val="24"/>
          <w:szCs w:val="24"/>
        </w:rPr>
        <w:t>({ x</w:t>
      </w:r>
      <w:proofErr w:type="gramEnd"/>
      <w:r w:rsidRPr="00760F75">
        <w:rPr>
          <w:rFonts w:cstheme="minorHAnsi"/>
          <w:sz w:val="24"/>
          <w:szCs w:val="24"/>
        </w:rPr>
        <w:t xml:space="preserve">, y} = </w:t>
      </w:r>
      <w:proofErr w:type="gramStart"/>
      <w:r w:rsidRPr="00760F75">
        <w:rPr>
          <w:rFonts w:cstheme="minorHAnsi"/>
          <w:sz w:val="24"/>
          <w:szCs w:val="24"/>
        </w:rPr>
        <w:t>{ x</w:t>
      </w:r>
      <w:proofErr w:type="gramEnd"/>
      <w:r w:rsidRPr="00760F75">
        <w:rPr>
          <w:rFonts w:cstheme="minorHAnsi"/>
          <w:sz w:val="24"/>
          <w:szCs w:val="24"/>
        </w:rPr>
        <w:t xml:space="preserve">: 10, y: </w:t>
      </w:r>
      <w:proofErr w:type="gramStart"/>
      <w:r w:rsidRPr="00760F75">
        <w:rPr>
          <w:rFonts w:cstheme="minorHAnsi"/>
          <w:sz w:val="24"/>
          <w:szCs w:val="24"/>
        </w:rPr>
        <w:t>20 }</w:t>
      </w:r>
      <w:proofErr w:type="gramEnd"/>
      <w:r w:rsidRPr="00760F75">
        <w:rPr>
          <w:rFonts w:cstheme="minorHAnsi"/>
          <w:sz w:val="24"/>
          <w:szCs w:val="24"/>
        </w:rPr>
        <w:t>);</w:t>
      </w:r>
    </w:p>
    <w:p w14:paraId="4D385F6C" w14:textId="77777777" w:rsidR="00B348EF" w:rsidRPr="00760F75" w:rsidRDefault="00B348EF" w:rsidP="00B348EF">
      <w:pPr>
        <w:rPr>
          <w:rFonts w:cstheme="minorHAnsi"/>
          <w:sz w:val="24"/>
          <w:szCs w:val="24"/>
        </w:rPr>
      </w:pPr>
      <w:r w:rsidRPr="00760F75">
        <w:rPr>
          <w:rFonts w:cstheme="minorHAnsi"/>
          <w:sz w:val="24"/>
          <w:szCs w:val="24"/>
        </w:rPr>
        <w:t>console.log(x); // 10</w:t>
      </w:r>
    </w:p>
    <w:p w14:paraId="06B18CE7" w14:textId="77777777" w:rsidR="00B348EF" w:rsidRPr="00760F75" w:rsidRDefault="00B348EF" w:rsidP="00B348EF">
      <w:pPr>
        <w:rPr>
          <w:rFonts w:cstheme="minorHAnsi"/>
          <w:sz w:val="24"/>
          <w:szCs w:val="24"/>
        </w:rPr>
      </w:pPr>
      <w:r w:rsidRPr="00760F75">
        <w:rPr>
          <w:rFonts w:cstheme="minorHAnsi"/>
          <w:sz w:val="24"/>
          <w:szCs w:val="24"/>
        </w:rPr>
        <w:t>console.log(y); // 20</w:t>
      </w:r>
    </w:p>
    <w:p w14:paraId="64772526" w14:textId="77777777" w:rsidR="00B348EF" w:rsidRPr="00760F75" w:rsidRDefault="00B348EF" w:rsidP="00B348EF">
      <w:pPr>
        <w:rPr>
          <w:rFonts w:cstheme="minorHAnsi"/>
          <w:sz w:val="24"/>
          <w:szCs w:val="24"/>
        </w:rPr>
      </w:pPr>
      <w:r w:rsidRPr="00760F75">
        <w:rPr>
          <w:rFonts w:cstheme="minorHAnsi"/>
          <w:sz w:val="24"/>
          <w:szCs w:val="24"/>
        </w:rPr>
        <w:br/>
      </w:r>
      <w:r w:rsidRPr="00760F75">
        <w:rPr>
          <w:rFonts w:cstheme="minorHAnsi"/>
          <w:b/>
          <w:bCs/>
          <w:sz w:val="24"/>
          <w:szCs w:val="24"/>
        </w:rPr>
        <w:t>Output</w:t>
      </w:r>
    </w:p>
    <w:p w14:paraId="49D91B97" w14:textId="77777777" w:rsidR="00B348EF" w:rsidRPr="00760F75" w:rsidRDefault="00B348EF" w:rsidP="00B348EF">
      <w:pPr>
        <w:rPr>
          <w:rFonts w:cstheme="minorHAnsi"/>
          <w:sz w:val="24"/>
          <w:szCs w:val="24"/>
        </w:rPr>
      </w:pPr>
      <w:r w:rsidRPr="00760F75">
        <w:rPr>
          <w:rFonts w:cstheme="minorHAnsi"/>
          <w:sz w:val="24"/>
          <w:szCs w:val="24"/>
        </w:rPr>
        <w:t>10</w:t>
      </w:r>
    </w:p>
    <w:p w14:paraId="29044234" w14:textId="77777777" w:rsidR="00B348EF" w:rsidRPr="00760F75" w:rsidRDefault="00B348EF" w:rsidP="00B348EF">
      <w:pPr>
        <w:rPr>
          <w:rFonts w:cstheme="minorHAnsi"/>
          <w:sz w:val="24"/>
          <w:szCs w:val="24"/>
        </w:rPr>
      </w:pPr>
      <w:r w:rsidRPr="00760F75">
        <w:rPr>
          <w:rFonts w:cstheme="minorHAnsi"/>
          <w:sz w:val="24"/>
          <w:szCs w:val="24"/>
        </w:rPr>
        <w:t>20</w:t>
      </w:r>
    </w:p>
    <w:p w14:paraId="236C9045" w14:textId="77777777" w:rsidR="00B348EF" w:rsidRPr="00760F75" w:rsidRDefault="00B348EF" w:rsidP="00B348EF">
      <w:pPr>
        <w:rPr>
          <w:rFonts w:cstheme="minorHAnsi"/>
          <w:sz w:val="24"/>
          <w:szCs w:val="24"/>
        </w:rPr>
      </w:pPr>
      <w:r w:rsidRPr="00760F75">
        <w:rPr>
          <w:rFonts w:cstheme="minorHAnsi"/>
          <w:sz w:val="24"/>
          <w:szCs w:val="24"/>
        </w:rPr>
        <w:t>({x, y, ...</w:t>
      </w:r>
      <w:proofErr w:type="spellStart"/>
      <w:r w:rsidRPr="00760F75">
        <w:rPr>
          <w:rFonts w:cstheme="minorHAnsi"/>
          <w:sz w:val="24"/>
          <w:szCs w:val="24"/>
        </w:rPr>
        <w:t>restof</w:t>
      </w:r>
      <w:proofErr w:type="spellEnd"/>
      <w:r w:rsidRPr="00760F75">
        <w:rPr>
          <w:rFonts w:cstheme="minorHAnsi"/>
          <w:sz w:val="24"/>
          <w:szCs w:val="24"/>
        </w:rPr>
        <w:t>} = {x: 10, y: 20, m: 30, n: 40});</w:t>
      </w:r>
    </w:p>
    <w:p w14:paraId="16E77691" w14:textId="77777777" w:rsidR="00B348EF" w:rsidRPr="00760F75" w:rsidRDefault="00B348EF" w:rsidP="00B348EF">
      <w:pPr>
        <w:rPr>
          <w:rFonts w:cstheme="minorHAnsi"/>
          <w:sz w:val="24"/>
          <w:szCs w:val="24"/>
        </w:rPr>
      </w:pPr>
      <w:r w:rsidRPr="00760F75">
        <w:rPr>
          <w:rFonts w:cstheme="minorHAnsi"/>
          <w:sz w:val="24"/>
          <w:szCs w:val="24"/>
        </w:rPr>
        <w:t>console.log(x); // 10</w:t>
      </w:r>
    </w:p>
    <w:p w14:paraId="48BC67CD" w14:textId="77777777" w:rsidR="00B348EF" w:rsidRPr="00760F75" w:rsidRDefault="00B348EF" w:rsidP="00B348EF">
      <w:pPr>
        <w:rPr>
          <w:rFonts w:cstheme="minorHAnsi"/>
          <w:sz w:val="24"/>
          <w:szCs w:val="24"/>
        </w:rPr>
      </w:pPr>
      <w:r w:rsidRPr="00760F75">
        <w:rPr>
          <w:rFonts w:cstheme="minorHAnsi"/>
          <w:sz w:val="24"/>
          <w:szCs w:val="24"/>
        </w:rPr>
        <w:t>console.log(y); // 20</w:t>
      </w:r>
    </w:p>
    <w:p w14:paraId="7EE6F61D" w14:textId="77777777" w:rsidR="00B348EF" w:rsidRPr="00760F75" w:rsidRDefault="00B348EF" w:rsidP="00B348EF">
      <w:pPr>
        <w:rPr>
          <w:rFonts w:cstheme="minorHAnsi"/>
          <w:sz w:val="24"/>
          <w:szCs w:val="24"/>
        </w:rPr>
      </w:pPr>
      <w:r w:rsidRPr="00760F75">
        <w:rPr>
          <w:rFonts w:cstheme="minorHAnsi"/>
          <w:sz w:val="24"/>
          <w:szCs w:val="24"/>
        </w:rPr>
        <w:t>console.log(</w:t>
      </w:r>
      <w:proofErr w:type="spellStart"/>
      <w:r w:rsidRPr="00760F75">
        <w:rPr>
          <w:rFonts w:cstheme="minorHAnsi"/>
          <w:sz w:val="24"/>
          <w:szCs w:val="24"/>
        </w:rPr>
        <w:t>restof</w:t>
      </w:r>
      <w:proofErr w:type="spellEnd"/>
      <w:r w:rsidRPr="00760F75">
        <w:rPr>
          <w:rFonts w:cstheme="minorHAnsi"/>
          <w:sz w:val="24"/>
          <w:szCs w:val="24"/>
        </w:rPr>
        <w:t>); // {m: 30, n: 40}</w:t>
      </w:r>
    </w:p>
    <w:p w14:paraId="0052308C" w14:textId="77777777" w:rsidR="00B348EF" w:rsidRPr="00760F75" w:rsidRDefault="00B348EF" w:rsidP="00B348EF">
      <w:pPr>
        <w:rPr>
          <w:rFonts w:cstheme="minorHAnsi"/>
          <w:b/>
          <w:bCs/>
          <w:sz w:val="24"/>
          <w:szCs w:val="24"/>
        </w:rPr>
      </w:pPr>
      <w:r w:rsidRPr="00760F75">
        <w:rPr>
          <w:rFonts w:cstheme="minorHAnsi"/>
          <w:b/>
          <w:bCs/>
          <w:sz w:val="24"/>
          <w:szCs w:val="24"/>
        </w:rPr>
        <w:t xml:space="preserve">Array </w:t>
      </w:r>
      <w:proofErr w:type="spellStart"/>
      <w:r w:rsidRPr="00760F75">
        <w:rPr>
          <w:rFonts w:cstheme="minorHAnsi"/>
          <w:b/>
          <w:bCs/>
          <w:sz w:val="24"/>
          <w:szCs w:val="24"/>
        </w:rPr>
        <w:t>Destructuring</w:t>
      </w:r>
      <w:proofErr w:type="spellEnd"/>
    </w:p>
    <w:p w14:paraId="6C1D1B56" w14:textId="77777777" w:rsidR="00B348EF" w:rsidRPr="00760F75" w:rsidRDefault="00B348EF" w:rsidP="00B348EF">
      <w:pPr>
        <w:rPr>
          <w:rFonts w:cstheme="minorHAnsi"/>
          <w:sz w:val="24"/>
          <w:szCs w:val="24"/>
        </w:rPr>
      </w:pPr>
      <w:r w:rsidRPr="00760F75">
        <w:rPr>
          <w:rFonts w:cstheme="minorHAnsi"/>
          <w:sz w:val="24"/>
          <w:szCs w:val="24"/>
        </w:rPr>
        <w:t>Array members can be unpacked into different variables. The following are different examples.</w:t>
      </w:r>
    </w:p>
    <w:p w14:paraId="33AEA017" w14:textId="77777777" w:rsidR="00B348EF" w:rsidRPr="00760F75" w:rsidRDefault="00B348EF" w:rsidP="00B348EF">
      <w:pPr>
        <w:rPr>
          <w:rFonts w:cstheme="minorHAnsi"/>
          <w:sz w:val="24"/>
          <w:szCs w:val="24"/>
        </w:rPr>
      </w:pPr>
      <w:r w:rsidRPr="00760F75">
        <w:rPr>
          <w:rFonts w:cstheme="minorHAnsi"/>
          <w:sz w:val="24"/>
          <w:szCs w:val="24"/>
        </w:rPr>
        <w:t>const a = [10, 20, 30, 40]</w:t>
      </w:r>
    </w:p>
    <w:p w14:paraId="4D405F28" w14:textId="77777777" w:rsidR="00B348EF" w:rsidRPr="00760F75" w:rsidRDefault="00B348EF" w:rsidP="00B348EF">
      <w:pPr>
        <w:rPr>
          <w:rFonts w:cstheme="minorHAnsi"/>
          <w:sz w:val="24"/>
          <w:szCs w:val="24"/>
        </w:rPr>
      </w:pPr>
      <w:r w:rsidRPr="00760F75">
        <w:rPr>
          <w:rFonts w:cstheme="minorHAnsi"/>
          <w:sz w:val="24"/>
          <w:szCs w:val="24"/>
        </w:rPr>
        <w:lastRenderedPageBreak/>
        <w:t>​</w:t>
      </w:r>
    </w:p>
    <w:p w14:paraId="398F6257" w14:textId="77777777" w:rsidR="00B348EF" w:rsidRPr="00760F75" w:rsidRDefault="00B348EF" w:rsidP="00B348EF">
      <w:pPr>
        <w:rPr>
          <w:rFonts w:cstheme="minorHAnsi"/>
          <w:sz w:val="24"/>
          <w:szCs w:val="24"/>
        </w:rPr>
      </w:pPr>
      <w:proofErr w:type="gramStart"/>
      <w:r w:rsidRPr="00760F75">
        <w:rPr>
          <w:rFonts w:cstheme="minorHAnsi"/>
          <w:sz w:val="24"/>
          <w:szCs w:val="24"/>
        </w:rPr>
        <w:t>console.log(</w:t>
      </w:r>
      <w:proofErr w:type="gramEnd"/>
      <w:r w:rsidRPr="00760F75">
        <w:rPr>
          <w:rFonts w:cstheme="minorHAnsi"/>
          <w:sz w:val="24"/>
          <w:szCs w:val="24"/>
        </w:rPr>
        <w:t>"Example 1");</w:t>
      </w:r>
    </w:p>
    <w:p w14:paraId="4CBC7128" w14:textId="77777777" w:rsidR="00B348EF" w:rsidRPr="00760F75" w:rsidRDefault="00B348EF" w:rsidP="00B348EF">
      <w:pPr>
        <w:rPr>
          <w:rFonts w:cstheme="minorHAnsi"/>
          <w:sz w:val="24"/>
          <w:szCs w:val="24"/>
        </w:rPr>
      </w:pPr>
      <w:r w:rsidRPr="00760F75">
        <w:rPr>
          <w:rFonts w:cstheme="minorHAnsi"/>
          <w:sz w:val="24"/>
          <w:szCs w:val="24"/>
        </w:rPr>
        <w:t>const [x, y, z, w] = a;</w:t>
      </w:r>
    </w:p>
    <w:p w14:paraId="744DE54B" w14:textId="77777777" w:rsidR="00B348EF" w:rsidRPr="00760F75" w:rsidRDefault="00B348EF" w:rsidP="00B348EF">
      <w:pPr>
        <w:rPr>
          <w:rFonts w:cstheme="minorHAnsi"/>
          <w:sz w:val="24"/>
          <w:szCs w:val="24"/>
        </w:rPr>
      </w:pPr>
      <w:r w:rsidRPr="00760F75">
        <w:rPr>
          <w:rFonts w:cstheme="minorHAnsi"/>
          <w:sz w:val="24"/>
          <w:szCs w:val="24"/>
        </w:rPr>
        <w:t>console.log(x);</w:t>
      </w:r>
    </w:p>
    <w:p w14:paraId="6B625F50" w14:textId="77777777" w:rsidR="00B348EF" w:rsidRPr="00760F75" w:rsidRDefault="00B348EF" w:rsidP="00B348EF">
      <w:pPr>
        <w:rPr>
          <w:rFonts w:cstheme="minorHAnsi"/>
          <w:sz w:val="24"/>
          <w:szCs w:val="24"/>
        </w:rPr>
      </w:pPr>
      <w:r w:rsidRPr="00760F75">
        <w:rPr>
          <w:rFonts w:cstheme="minorHAnsi"/>
          <w:sz w:val="24"/>
          <w:szCs w:val="24"/>
        </w:rPr>
        <w:t>console.log(y);</w:t>
      </w:r>
    </w:p>
    <w:p w14:paraId="37EF5DA6" w14:textId="77777777" w:rsidR="00B348EF" w:rsidRPr="00760F75" w:rsidRDefault="00B348EF" w:rsidP="00B348EF">
      <w:pPr>
        <w:rPr>
          <w:rFonts w:cstheme="minorHAnsi"/>
          <w:sz w:val="24"/>
          <w:szCs w:val="24"/>
        </w:rPr>
      </w:pPr>
      <w:r w:rsidRPr="00760F75">
        <w:rPr>
          <w:rFonts w:cstheme="minorHAnsi"/>
          <w:sz w:val="24"/>
          <w:szCs w:val="24"/>
        </w:rPr>
        <w:t>console.log(z);</w:t>
      </w:r>
    </w:p>
    <w:p w14:paraId="74E87E32" w14:textId="77777777" w:rsidR="00B348EF" w:rsidRPr="00760F75" w:rsidRDefault="00B348EF" w:rsidP="00B348EF">
      <w:pPr>
        <w:rPr>
          <w:rFonts w:cstheme="minorHAnsi"/>
          <w:sz w:val="24"/>
          <w:szCs w:val="24"/>
        </w:rPr>
      </w:pPr>
      <w:r w:rsidRPr="00760F75">
        <w:rPr>
          <w:rFonts w:cstheme="minorHAnsi"/>
          <w:sz w:val="24"/>
          <w:szCs w:val="24"/>
        </w:rPr>
        <w:t>console.log(w);</w:t>
      </w:r>
    </w:p>
    <w:p w14:paraId="6721E968" w14:textId="77777777" w:rsidR="00B348EF" w:rsidRPr="00760F75" w:rsidRDefault="00B348EF" w:rsidP="00B348EF">
      <w:pPr>
        <w:rPr>
          <w:rFonts w:cstheme="minorHAnsi"/>
          <w:sz w:val="24"/>
          <w:szCs w:val="24"/>
        </w:rPr>
      </w:pPr>
      <w:r w:rsidRPr="00760F75">
        <w:rPr>
          <w:rFonts w:cstheme="minorHAnsi"/>
          <w:b/>
          <w:bCs/>
          <w:sz w:val="24"/>
          <w:szCs w:val="24"/>
        </w:rPr>
        <w:t>Spread Operator</w:t>
      </w:r>
      <w:r w:rsidRPr="00760F75">
        <w:rPr>
          <w:rFonts w:cstheme="minorHAnsi"/>
          <w:sz w:val="24"/>
          <w:szCs w:val="24"/>
        </w:rPr>
        <w:t> is a very simple and powerful feature introduced in the ES6 standard of JavaScript, which helps us to write nicer and shorter code. The JavaScript spread operator is denoted by </w:t>
      </w:r>
      <w:r w:rsidRPr="00760F75">
        <w:rPr>
          <w:rFonts w:cstheme="minorHAnsi"/>
          <w:b/>
          <w:bCs/>
          <w:sz w:val="24"/>
          <w:szCs w:val="24"/>
        </w:rPr>
        <w:t>three dots</w:t>
      </w:r>
      <w:r w:rsidRPr="00760F75">
        <w:rPr>
          <w:rFonts w:cstheme="minorHAnsi"/>
          <w:sz w:val="24"/>
          <w:szCs w:val="24"/>
        </w:rPr>
        <w:t> </w:t>
      </w:r>
      <w:r w:rsidRPr="00760F75">
        <w:rPr>
          <w:rFonts w:cstheme="minorHAnsi"/>
          <w:b/>
          <w:bCs/>
          <w:sz w:val="24"/>
          <w:szCs w:val="24"/>
        </w:rPr>
        <w:t>(...)</w:t>
      </w:r>
      <w:r w:rsidRPr="00760F75">
        <w:rPr>
          <w:rFonts w:cstheme="minorHAnsi"/>
          <w:sz w:val="24"/>
          <w:szCs w:val="24"/>
        </w:rPr>
        <w:t>.</w:t>
      </w:r>
      <w:r w:rsidRPr="00760F75">
        <w:rPr>
          <w:rFonts w:cstheme="minorHAnsi"/>
          <w:b/>
          <w:bCs/>
          <w:sz w:val="24"/>
          <w:szCs w:val="24"/>
        </w:rPr>
        <w:t> </w:t>
      </w:r>
      <w:r w:rsidRPr="00760F75">
        <w:rPr>
          <w:rFonts w:cstheme="minorHAnsi"/>
          <w:sz w:val="24"/>
          <w:szCs w:val="24"/>
        </w:rPr>
        <w:t xml:space="preserve">The spread operator helps the </w:t>
      </w:r>
      <w:proofErr w:type="spellStart"/>
      <w:r w:rsidRPr="00760F75">
        <w:rPr>
          <w:rFonts w:cstheme="minorHAnsi"/>
          <w:sz w:val="24"/>
          <w:szCs w:val="24"/>
        </w:rPr>
        <w:t>iterable</w:t>
      </w:r>
      <w:proofErr w:type="spellEnd"/>
      <w:r w:rsidRPr="00760F75">
        <w:rPr>
          <w:rFonts w:cstheme="minorHAnsi"/>
          <w:sz w:val="24"/>
          <w:szCs w:val="24"/>
        </w:rPr>
        <w:t xml:space="preserve"> objects to expand into individual elements. </w:t>
      </w:r>
      <w:proofErr w:type="spellStart"/>
      <w:r w:rsidRPr="00760F75">
        <w:rPr>
          <w:rFonts w:cstheme="minorHAnsi"/>
          <w:sz w:val="24"/>
          <w:szCs w:val="24"/>
        </w:rPr>
        <w:t>Iterable</w:t>
      </w:r>
      <w:proofErr w:type="spellEnd"/>
      <w:r w:rsidRPr="00760F75">
        <w:rPr>
          <w:rFonts w:cstheme="minorHAnsi"/>
          <w:sz w:val="24"/>
          <w:szCs w:val="24"/>
        </w:rPr>
        <w:t xml:space="preserve"> objects are those on which we can use a loop, for example, Array, Map, Set, etc. In other words, the spread operator allows us to copy all elements from the existing array or object into another array or object.</w:t>
      </w:r>
    </w:p>
    <w:p w14:paraId="1B0421F6" w14:textId="77777777" w:rsidR="00B348EF" w:rsidRPr="00760F75" w:rsidRDefault="00B348EF" w:rsidP="00B348EF">
      <w:pPr>
        <w:rPr>
          <w:rFonts w:cstheme="minorHAnsi"/>
          <w:sz w:val="24"/>
          <w:szCs w:val="24"/>
        </w:rPr>
      </w:pPr>
      <w:r w:rsidRPr="00760F75">
        <w:rPr>
          <w:rFonts w:cstheme="minorHAnsi"/>
          <w:b/>
          <w:bCs/>
          <w:sz w:val="24"/>
          <w:szCs w:val="24"/>
        </w:rPr>
        <w:t>Syntax:</w:t>
      </w:r>
    </w:p>
    <w:p w14:paraId="0897926B" w14:textId="77777777" w:rsidR="00B348EF" w:rsidRPr="00760F75" w:rsidRDefault="00B348EF" w:rsidP="00B348EF">
      <w:pPr>
        <w:rPr>
          <w:rFonts w:cstheme="minorHAnsi"/>
          <w:sz w:val="24"/>
          <w:szCs w:val="24"/>
        </w:rPr>
      </w:pPr>
      <w:r w:rsidRPr="00760F75">
        <w:rPr>
          <w:rFonts w:cstheme="minorHAnsi"/>
          <w:sz w:val="24"/>
          <w:szCs w:val="24"/>
        </w:rPr>
        <w:t>var variablename1 = [...value];</w:t>
      </w:r>
    </w:p>
    <w:p w14:paraId="39D8C141" w14:textId="77777777" w:rsidR="00B348EF" w:rsidRPr="00760F75" w:rsidRDefault="00B348EF" w:rsidP="00B348EF">
      <w:pPr>
        <w:rPr>
          <w:rFonts w:cstheme="minorHAnsi"/>
          <w:sz w:val="24"/>
          <w:szCs w:val="24"/>
        </w:rPr>
      </w:pPr>
      <w:r w:rsidRPr="00760F75">
        <w:rPr>
          <w:rFonts w:cstheme="minorHAnsi"/>
          <w:b/>
          <w:bCs/>
          <w:sz w:val="24"/>
          <w:szCs w:val="24"/>
        </w:rPr>
        <w:t>Example 1: </w:t>
      </w:r>
      <w:r w:rsidRPr="00760F75">
        <w:rPr>
          <w:rFonts w:cstheme="minorHAnsi"/>
          <w:sz w:val="24"/>
          <w:szCs w:val="24"/>
        </w:rPr>
        <w:t>Here we have copied the array (from cars1 to cars2 and cars1 to cars</w:t>
      </w:r>
      <w:proofErr w:type="gramStart"/>
      <w:r w:rsidRPr="00760F75">
        <w:rPr>
          <w:rFonts w:cstheme="minorHAnsi"/>
          <w:sz w:val="24"/>
          <w:szCs w:val="24"/>
        </w:rPr>
        <w:t>3 )</w:t>
      </w:r>
      <w:proofErr w:type="gramEnd"/>
      <w:r w:rsidRPr="00760F75">
        <w:rPr>
          <w:rFonts w:cstheme="minorHAnsi"/>
          <w:sz w:val="24"/>
          <w:szCs w:val="24"/>
        </w:rPr>
        <w:t xml:space="preserve"> by using the spread operator.</w:t>
      </w:r>
    </w:p>
    <w:p w14:paraId="4B7A9ECC" w14:textId="77777777" w:rsidR="00B348EF" w:rsidRPr="00760F75" w:rsidRDefault="00B348EF" w:rsidP="00B348EF">
      <w:pPr>
        <w:rPr>
          <w:rFonts w:cstheme="minorHAnsi"/>
          <w:sz w:val="24"/>
          <w:szCs w:val="24"/>
        </w:rPr>
      </w:pPr>
      <w:r w:rsidRPr="00760F75">
        <w:rPr>
          <w:rFonts w:cstheme="minorHAnsi"/>
          <w:sz w:val="24"/>
          <w:szCs w:val="24"/>
        </w:rPr>
        <w:t>const cars1 = ["AUDI", "BMW", "TATA", "MERCEDES"];</w:t>
      </w:r>
    </w:p>
    <w:p w14:paraId="295F1C65" w14:textId="77777777" w:rsidR="00B348EF" w:rsidRPr="00760F75" w:rsidRDefault="00B348EF" w:rsidP="00B348EF">
      <w:pPr>
        <w:rPr>
          <w:rFonts w:cstheme="minorHAnsi"/>
          <w:b/>
          <w:bCs/>
          <w:sz w:val="24"/>
          <w:szCs w:val="24"/>
        </w:rPr>
      </w:pPr>
      <w:r w:rsidRPr="00760F75">
        <w:rPr>
          <w:rFonts w:cstheme="minorHAnsi"/>
          <w:b/>
          <w:bCs/>
          <w:sz w:val="24"/>
          <w:szCs w:val="24"/>
        </w:rPr>
        <w:t>ES6 Promises</w:t>
      </w:r>
    </w:p>
    <w:p w14:paraId="40D11174" w14:textId="77777777" w:rsidR="00B348EF" w:rsidRPr="00760F75" w:rsidRDefault="00B348EF" w:rsidP="00B348EF">
      <w:pPr>
        <w:rPr>
          <w:rFonts w:cstheme="minorHAnsi"/>
          <w:sz w:val="24"/>
          <w:szCs w:val="24"/>
        </w:rPr>
      </w:pPr>
      <w:r w:rsidRPr="00760F75">
        <w:rPr>
          <w:rFonts w:cstheme="minorHAnsi"/>
          <w:sz w:val="24"/>
          <w:szCs w:val="24"/>
        </w:rPr>
        <w:t xml:space="preserve">Promises are a way to implement asynchronous programming in </w:t>
      </w:r>
      <w:proofErr w:type="gramStart"/>
      <w:r w:rsidRPr="00760F75">
        <w:rPr>
          <w:rFonts w:cstheme="minorHAnsi"/>
          <w:sz w:val="24"/>
          <w:szCs w:val="24"/>
        </w:rPr>
        <w:t>JavaScript(</w:t>
      </w:r>
      <w:proofErr w:type="gramEnd"/>
      <w:r w:rsidRPr="00760F75">
        <w:rPr>
          <w:rFonts w:cstheme="minorHAnsi"/>
          <w:sz w:val="24"/>
          <w:szCs w:val="24"/>
        </w:rPr>
        <w:t xml:space="preserve">ES6 which is also known as ECMAScript-6). A Promise acts as a container for future values. Like if you order any food from any site to deliver it to your place that order record will be the promise and the food will be the value of that promise. </w:t>
      </w:r>
      <w:proofErr w:type="gramStart"/>
      <w:r w:rsidRPr="00760F75">
        <w:rPr>
          <w:rFonts w:cstheme="minorHAnsi"/>
          <w:sz w:val="24"/>
          <w:szCs w:val="24"/>
        </w:rPr>
        <w:t>So</w:t>
      </w:r>
      <w:proofErr w:type="gramEnd"/>
      <w:r w:rsidRPr="00760F75">
        <w:rPr>
          <w:rFonts w:cstheme="minorHAnsi"/>
          <w:sz w:val="24"/>
          <w:szCs w:val="24"/>
        </w:rPr>
        <w:t xml:space="preserve"> the order details are the container of the food you ordered. Let's explain it with another example. You order an awesome camera online. After your order is placed you receive a receipt of the order. That receipt is a Promise that your order will be delivered to you. The receipt is a placeholder for the future value namely the camera. Promises used in JavaScript for asynchronous programming. For asynchronous programming, JavaScript uses </w:t>
      </w:r>
      <w:hyperlink r:id="rId33" w:history="1">
        <w:r w:rsidRPr="00760F75">
          <w:rPr>
            <w:rStyle w:val="Hyperlink"/>
            <w:rFonts w:cstheme="minorHAnsi"/>
            <w:sz w:val="24"/>
            <w:szCs w:val="24"/>
          </w:rPr>
          <w:t>callbacks</w:t>
        </w:r>
      </w:hyperlink>
      <w:r w:rsidRPr="00760F75">
        <w:rPr>
          <w:rFonts w:cstheme="minorHAnsi"/>
          <w:sz w:val="24"/>
          <w:szCs w:val="24"/>
        </w:rPr>
        <w:t xml:space="preserve">, but there is a problem using the callback which is callback hell (multiple or dependent callbacks) or Pyramid of </w:t>
      </w:r>
      <w:r w:rsidRPr="00760F75">
        <w:rPr>
          <w:rFonts w:cstheme="minorHAnsi"/>
          <w:sz w:val="24"/>
          <w:szCs w:val="24"/>
        </w:rPr>
        <w:lastRenderedPageBreak/>
        <w:t>Doom. Using the ES6 Promise will simply avoid all the problems associated with the callback</w:t>
      </w:r>
    </w:p>
    <w:p w14:paraId="2F9762E9" w14:textId="77777777" w:rsidR="00B348EF" w:rsidRPr="00760F75" w:rsidRDefault="00B348EF" w:rsidP="00B348EF">
      <w:pPr>
        <w:rPr>
          <w:rFonts w:cstheme="minorHAnsi"/>
          <w:sz w:val="24"/>
          <w:szCs w:val="24"/>
        </w:rPr>
      </w:pPr>
    </w:p>
    <w:p w14:paraId="26320E99" w14:textId="6655D1DC" w:rsidR="00DB61F6" w:rsidRPr="00760F75" w:rsidRDefault="00DB61F6" w:rsidP="00B348EF">
      <w:pPr>
        <w:pStyle w:val="Heading1"/>
        <w:rPr>
          <w:sz w:val="24"/>
          <w:szCs w:val="24"/>
        </w:rPr>
      </w:pPr>
    </w:p>
    <w:sectPr w:rsidR="00DB61F6" w:rsidRPr="00760F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10537"/>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AD1090"/>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962113"/>
    <w:multiLevelType w:val="multilevel"/>
    <w:tmpl w:val="0B9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851536"/>
    <w:multiLevelType w:val="multilevel"/>
    <w:tmpl w:val="DEA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1742C"/>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B436CC"/>
    <w:multiLevelType w:val="multilevel"/>
    <w:tmpl w:val="F26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4861E5"/>
    <w:multiLevelType w:val="multilevel"/>
    <w:tmpl w:val="9A94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5C0576"/>
    <w:multiLevelType w:val="multilevel"/>
    <w:tmpl w:val="84A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B01ED6"/>
    <w:multiLevelType w:val="multilevel"/>
    <w:tmpl w:val="4BB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AC4793"/>
    <w:multiLevelType w:val="multilevel"/>
    <w:tmpl w:val="274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9F206B"/>
    <w:multiLevelType w:val="multilevel"/>
    <w:tmpl w:val="A52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4166AA"/>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93291C"/>
    <w:multiLevelType w:val="multilevel"/>
    <w:tmpl w:val="839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5190712">
    <w:abstractNumId w:val="5"/>
  </w:num>
  <w:num w:numId="2" w16cid:durableId="409619816">
    <w:abstractNumId w:val="3"/>
  </w:num>
  <w:num w:numId="3" w16cid:durableId="1264453476">
    <w:abstractNumId w:val="2"/>
  </w:num>
  <w:num w:numId="4" w16cid:durableId="758795796">
    <w:abstractNumId w:val="4"/>
  </w:num>
  <w:num w:numId="5" w16cid:durableId="1610316954">
    <w:abstractNumId w:val="1"/>
  </w:num>
  <w:num w:numId="6" w16cid:durableId="1983385425">
    <w:abstractNumId w:val="0"/>
  </w:num>
  <w:num w:numId="7" w16cid:durableId="1712264875">
    <w:abstractNumId w:val="6"/>
    <w:lvlOverride w:ilvl="0">
      <w:startOverride w:val="1"/>
    </w:lvlOverride>
  </w:num>
  <w:num w:numId="8" w16cid:durableId="2007974886">
    <w:abstractNumId w:val="6"/>
    <w:lvlOverride w:ilvl="0">
      <w:startOverride w:val="2"/>
    </w:lvlOverride>
  </w:num>
  <w:num w:numId="9" w16cid:durableId="361982991">
    <w:abstractNumId w:val="6"/>
  </w:num>
  <w:num w:numId="10" w16cid:durableId="1355812274">
    <w:abstractNumId w:val="17"/>
    <w:lvlOverride w:ilvl="0">
      <w:startOverride w:val="1"/>
    </w:lvlOverride>
  </w:num>
  <w:num w:numId="11" w16cid:durableId="2000573636">
    <w:abstractNumId w:val="17"/>
    <w:lvlOverride w:ilvl="0">
      <w:startOverride w:val="2"/>
    </w:lvlOverride>
  </w:num>
  <w:num w:numId="12" w16cid:durableId="2006516050">
    <w:abstractNumId w:val="17"/>
    <w:lvlOverride w:ilvl="0">
      <w:startOverride w:val="3"/>
    </w:lvlOverride>
  </w:num>
  <w:num w:numId="13" w16cid:durableId="1049308399">
    <w:abstractNumId w:val="10"/>
    <w:lvlOverride w:ilvl="0">
      <w:startOverride w:val="1"/>
    </w:lvlOverride>
  </w:num>
  <w:num w:numId="14" w16cid:durableId="1069767584">
    <w:abstractNumId w:val="10"/>
    <w:lvlOverride w:ilvl="0">
      <w:startOverride w:val="2"/>
    </w:lvlOverride>
  </w:num>
  <w:num w:numId="15" w16cid:durableId="742490013">
    <w:abstractNumId w:val="10"/>
    <w:lvlOverride w:ilvl="0">
      <w:startOverride w:val="3"/>
    </w:lvlOverride>
  </w:num>
  <w:num w:numId="16" w16cid:durableId="1915436396">
    <w:abstractNumId w:val="7"/>
    <w:lvlOverride w:ilvl="0">
      <w:startOverride w:val="1"/>
    </w:lvlOverride>
  </w:num>
  <w:num w:numId="17" w16cid:durableId="714625108">
    <w:abstractNumId w:val="7"/>
    <w:lvlOverride w:ilvl="0">
      <w:startOverride w:val="2"/>
    </w:lvlOverride>
  </w:num>
  <w:num w:numId="18" w16cid:durableId="1242638945">
    <w:abstractNumId w:val="7"/>
    <w:lvlOverride w:ilvl="0">
      <w:startOverride w:val="3"/>
    </w:lvlOverride>
  </w:num>
  <w:num w:numId="19" w16cid:durableId="1299720908">
    <w:abstractNumId w:val="7"/>
    <w:lvlOverride w:ilvl="0">
      <w:startOverride w:val="4"/>
    </w:lvlOverride>
  </w:num>
  <w:num w:numId="20" w16cid:durableId="1050689185">
    <w:abstractNumId w:val="7"/>
    <w:lvlOverride w:ilvl="0">
      <w:startOverride w:val="5"/>
    </w:lvlOverride>
  </w:num>
  <w:num w:numId="21" w16cid:durableId="1783497623">
    <w:abstractNumId w:val="7"/>
    <w:lvlOverride w:ilvl="0">
      <w:startOverride w:val="6"/>
    </w:lvlOverride>
  </w:num>
  <w:num w:numId="22" w16cid:durableId="1811047557">
    <w:abstractNumId w:val="7"/>
    <w:lvlOverride w:ilvl="0">
      <w:startOverride w:val="7"/>
    </w:lvlOverride>
  </w:num>
  <w:num w:numId="23" w16cid:durableId="1590456962">
    <w:abstractNumId w:val="15"/>
    <w:lvlOverride w:ilvl="0">
      <w:startOverride w:val="1"/>
    </w:lvlOverride>
  </w:num>
  <w:num w:numId="24" w16cid:durableId="1066415557">
    <w:abstractNumId w:val="15"/>
    <w:lvlOverride w:ilvl="0">
      <w:startOverride w:val="2"/>
    </w:lvlOverride>
  </w:num>
  <w:num w:numId="25" w16cid:durableId="644506696">
    <w:abstractNumId w:val="14"/>
    <w:lvlOverride w:ilvl="0">
      <w:startOverride w:val="1"/>
    </w:lvlOverride>
  </w:num>
  <w:num w:numId="26" w16cid:durableId="1281374489">
    <w:abstractNumId w:val="14"/>
    <w:lvlOverride w:ilvl="0">
      <w:startOverride w:val="2"/>
    </w:lvlOverride>
  </w:num>
  <w:num w:numId="27" w16cid:durableId="475804041">
    <w:abstractNumId w:val="9"/>
    <w:lvlOverride w:ilvl="0">
      <w:startOverride w:val="1"/>
    </w:lvlOverride>
  </w:num>
  <w:num w:numId="28" w16cid:durableId="1926958140">
    <w:abstractNumId w:val="9"/>
    <w:lvlOverride w:ilvl="0">
      <w:startOverride w:val="2"/>
    </w:lvlOverride>
  </w:num>
  <w:num w:numId="29" w16cid:durableId="289554455">
    <w:abstractNumId w:val="18"/>
    <w:lvlOverride w:ilvl="0">
      <w:startOverride w:val="1"/>
    </w:lvlOverride>
  </w:num>
  <w:num w:numId="30" w16cid:durableId="1160661138">
    <w:abstractNumId w:val="18"/>
    <w:lvlOverride w:ilvl="0">
      <w:startOverride w:val="2"/>
    </w:lvlOverride>
  </w:num>
  <w:num w:numId="31" w16cid:durableId="2005627322">
    <w:abstractNumId w:val="18"/>
    <w:lvlOverride w:ilvl="0">
      <w:startOverride w:val="3"/>
    </w:lvlOverride>
  </w:num>
  <w:num w:numId="32" w16cid:durableId="1166937709">
    <w:abstractNumId w:val="12"/>
    <w:lvlOverride w:ilvl="0">
      <w:startOverride w:val="1"/>
    </w:lvlOverride>
  </w:num>
  <w:num w:numId="33" w16cid:durableId="1363744728">
    <w:abstractNumId w:val="12"/>
    <w:lvlOverride w:ilvl="0">
      <w:startOverride w:val="2"/>
    </w:lvlOverride>
  </w:num>
  <w:num w:numId="34" w16cid:durableId="1469084478">
    <w:abstractNumId w:val="12"/>
    <w:lvlOverride w:ilvl="0">
      <w:startOverride w:val="3"/>
    </w:lvlOverride>
  </w:num>
  <w:num w:numId="35" w16cid:durableId="1902981085">
    <w:abstractNumId w:val="11"/>
    <w:lvlOverride w:ilvl="0">
      <w:startOverride w:val="1"/>
    </w:lvlOverride>
  </w:num>
  <w:num w:numId="36" w16cid:durableId="1037584913">
    <w:abstractNumId w:val="11"/>
    <w:lvlOverride w:ilvl="0">
      <w:startOverride w:val="2"/>
    </w:lvlOverride>
  </w:num>
  <w:num w:numId="37" w16cid:durableId="278800655">
    <w:abstractNumId w:val="11"/>
    <w:lvlOverride w:ilvl="0">
      <w:startOverride w:val="3"/>
    </w:lvlOverride>
  </w:num>
  <w:num w:numId="38" w16cid:durableId="1091314141">
    <w:abstractNumId w:val="16"/>
    <w:lvlOverride w:ilvl="0">
      <w:startOverride w:val="1"/>
    </w:lvlOverride>
  </w:num>
  <w:num w:numId="39" w16cid:durableId="775095371">
    <w:abstractNumId w:val="16"/>
    <w:lvlOverride w:ilvl="0">
      <w:startOverride w:val="2"/>
    </w:lvlOverride>
  </w:num>
  <w:num w:numId="40" w16cid:durableId="471409508">
    <w:abstractNumId w:val="16"/>
    <w:lvlOverride w:ilvl="0">
      <w:startOverride w:val="3"/>
    </w:lvlOverride>
  </w:num>
  <w:num w:numId="41" w16cid:durableId="213081304">
    <w:abstractNumId w:val="8"/>
    <w:lvlOverride w:ilvl="0">
      <w:startOverride w:val="1"/>
    </w:lvlOverride>
  </w:num>
  <w:num w:numId="42" w16cid:durableId="1936358299">
    <w:abstractNumId w:val="8"/>
    <w:lvlOverride w:ilvl="0">
      <w:startOverride w:val="2"/>
    </w:lvlOverride>
  </w:num>
  <w:num w:numId="43" w16cid:durableId="1287348793">
    <w:abstractNumId w:val="8"/>
    <w:lvlOverride w:ilvl="0">
      <w:startOverride w:val="3"/>
    </w:lvlOverride>
  </w:num>
  <w:num w:numId="44" w16cid:durableId="285357299">
    <w:abstractNumId w:val="13"/>
    <w:lvlOverride w:ilvl="0">
      <w:startOverride w:val="1"/>
    </w:lvlOverride>
  </w:num>
  <w:num w:numId="45" w16cid:durableId="455562421">
    <w:abstractNumId w:val="13"/>
    <w:lvlOverride w:ilvl="0">
      <w:startOverride w:val="2"/>
    </w:lvlOverride>
  </w:num>
  <w:num w:numId="46" w16cid:durableId="373581540">
    <w:abstractNumId w:val="13"/>
    <w:lvlOverride w:ilvl="0">
      <w:startOverride w:val="3"/>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6FD5"/>
    <w:rsid w:val="0057485C"/>
    <w:rsid w:val="00760F75"/>
    <w:rsid w:val="00AA1D8D"/>
    <w:rsid w:val="00B348EF"/>
    <w:rsid w:val="00B47730"/>
    <w:rsid w:val="00CB0664"/>
    <w:rsid w:val="00DB6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85B36"/>
  <w14:defaultImageDpi w14:val="300"/>
  <w15:docId w15:val="{692F80DB-EBEA-4606-83A6-400B4810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6FD5"/>
    <w:rPr>
      <w:color w:val="0000FF" w:themeColor="hyperlink"/>
      <w:u w:val="single"/>
    </w:rPr>
  </w:style>
  <w:style w:type="paragraph" w:styleId="NormalWeb">
    <w:name w:val="Normal (Web)"/>
    <w:basedOn w:val="Normal"/>
    <w:uiPriority w:val="99"/>
    <w:semiHidden/>
    <w:unhideWhenUsed/>
    <w:rsid w:val="00516FD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51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16FD5"/>
    <w:rPr>
      <w:rFonts w:ascii="Courier New" w:eastAsia="Times New Roman" w:hAnsi="Courier New" w:cs="Courier New"/>
      <w:sz w:val="20"/>
      <w:szCs w:val="20"/>
      <w:lang w:val="en-IN" w:eastAsia="en-IN"/>
    </w:rPr>
  </w:style>
  <w:style w:type="character" w:customStyle="1" w:styleId="cm-keyword">
    <w:name w:val="cm-keyword"/>
    <w:basedOn w:val="DefaultParagraphFont"/>
    <w:rsid w:val="00516FD5"/>
  </w:style>
  <w:style w:type="character" w:customStyle="1" w:styleId="cm-def">
    <w:name w:val="cm-def"/>
    <w:basedOn w:val="DefaultParagraphFont"/>
    <w:rsid w:val="00516FD5"/>
  </w:style>
  <w:style w:type="character" w:customStyle="1" w:styleId="cm-operator">
    <w:name w:val="cm-operator"/>
    <w:basedOn w:val="DefaultParagraphFont"/>
    <w:rsid w:val="00516FD5"/>
  </w:style>
  <w:style w:type="character" w:customStyle="1" w:styleId="cm-number">
    <w:name w:val="cm-number"/>
    <w:basedOn w:val="DefaultParagraphFont"/>
    <w:rsid w:val="00516FD5"/>
  </w:style>
  <w:style w:type="character" w:customStyle="1" w:styleId="cm-variable">
    <w:name w:val="cm-variable"/>
    <w:basedOn w:val="DefaultParagraphFont"/>
    <w:rsid w:val="00516FD5"/>
  </w:style>
  <w:style w:type="character" w:customStyle="1" w:styleId="cm-string">
    <w:name w:val="cm-string"/>
    <w:basedOn w:val="DefaultParagraphFont"/>
    <w:rsid w:val="00516FD5"/>
  </w:style>
  <w:style w:type="character" w:customStyle="1" w:styleId="cm-property">
    <w:name w:val="cm-property"/>
    <w:basedOn w:val="DefaultParagraphFont"/>
    <w:rsid w:val="00516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script/javascript-comparison-operators/" TargetMode="External"/><Relationship Id="rId18" Type="http://schemas.openxmlformats.org/officeDocument/2006/relationships/hyperlink" Target="https://www.geeksforgeeks.org/javascript/javascript-if-else/" TargetMode="External"/><Relationship Id="rId26" Type="http://schemas.openxmlformats.org/officeDocument/2006/relationships/hyperlink" Target="https://www.geeksforgeeks.org/javascript/javascript-array-splice-method/" TargetMode="External"/><Relationship Id="rId3" Type="http://schemas.openxmlformats.org/officeDocument/2006/relationships/styles" Target="styles.xml"/><Relationship Id="rId21" Type="http://schemas.openxmlformats.org/officeDocument/2006/relationships/hyperlink" Target="https://www.geeksforgeeks.org/javascript/javascript-for-loop/" TargetMode="External"/><Relationship Id="rId34" Type="http://schemas.openxmlformats.org/officeDocument/2006/relationships/fontTable" Target="fontTable.xml"/><Relationship Id="rId7" Type="http://schemas.openxmlformats.org/officeDocument/2006/relationships/hyperlink" Target="https://www.geeksforgeeks.org/javascript/javascript-let/" TargetMode="External"/><Relationship Id="rId12" Type="http://schemas.openxmlformats.org/officeDocument/2006/relationships/hyperlink" Target="https://www.geeksforgeeks.org/javascript/javascript-assignment-operators/" TargetMode="External"/><Relationship Id="rId17" Type="http://schemas.openxmlformats.org/officeDocument/2006/relationships/hyperlink" Target="https://www.geeksforgeeks.org/javascript/javascript-ternary-operator/" TargetMode="External"/><Relationship Id="rId25" Type="http://schemas.openxmlformats.org/officeDocument/2006/relationships/hyperlink" Target="https://www.geeksforgeeks.org/javascript/javascript-array-shift-method/" TargetMode="External"/><Relationship Id="rId33" Type="http://schemas.openxmlformats.org/officeDocument/2006/relationships/hyperlink" Target="https://www.geeksforgeeks.org/javascript/javascript-callbacks/" TargetMode="External"/><Relationship Id="rId2" Type="http://schemas.openxmlformats.org/officeDocument/2006/relationships/numbering" Target="numbering.xml"/><Relationship Id="rId16" Type="http://schemas.openxmlformats.org/officeDocument/2006/relationships/hyperlink" Target="https://www.geeksforgeeks.org/javascript/javascript-bitwise-operators/" TargetMode="External"/><Relationship Id="rId20" Type="http://schemas.openxmlformats.org/officeDocument/2006/relationships/hyperlink" Target="https://www.geeksforgeeks.org/javascript/javascript-ternary-operator/" TargetMode="External"/><Relationship Id="rId29" Type="http://schemas.openxmlformats.org/officeDocument/2006/relationships/hyperlink" Target="https://www.geeksforgeeks.org/javascript/javascript-array-map-method/" TargetMode="External"/><Relationship Id="rId1" Type="http://schemas.openxmlformats.org/officeDocument/2006/relationships/customXml" Target="../customXml/item1.xml"/><Relationship Id="rId6" Type="http://schemas.openxmlformats.org/officeDocument/2006/relationships/hyperlink" Target="https://www.geeksforgeeks.org/javascript/javascript-var/" TargetMode="External"/><Relationship Id="rId11" Type="http://schemas.openxmlformats.org/officeDocument/2006/relationships/hyperlink" Target="https://www.geeksforgeeks.org/javascript/javascript-arithmetic-operators/" TargetMode="External"/><Relationship Id="rId24" Type="http://schemas.openxmlformats.org/officeDocument/2006/relationships/hyperlink" Target="https://www.geeksforgeeks.org/javascript/javascript-array-pop-method/" TargetMode="External"/><Relationship Id="rId32" Type="http://schemas.openxmlformats.org/officeDocument/2006/relationships/hyperlink" Target="https://www.geeksforgeeks.org/javascript/functions-in-javascript/" TargetMode="External"/><Relationship Id="rId5" Type="http://schemas.openxmlformats.org/officeDocument/2006/relationships/webSettings" Target="webSettings.xml"/><Relationship Id="rId15" Type="http://schemas.openxmlformats.org/officeDocument/2006/relationships/hyperlink" Target="https://www.geeksforgeeks.org/javascript/javascript-comparison-operators/" TargetMode="External"/><Relationship Id="rId23" Type="http://schemas.openxmlformats.org/officeDocument/2006/relationships/hyperlink" Target="https://www.geeksforgeeks.org/javascript/javascript-array-unshift-method/" TargetMode="External"/><Relationship Id="rId28" Type="http://schemas.openxmlformats.org/officeDocument/2006/relationships/hyperlink" Target="https://www.geeksforgeeks.org/javascript/are-javascript-strings-mutable/" TargetMode="External"/><Relationship Id="rId10" Type="http://schemas.openxmlformats.org/officeDocument/2006/relationships/hyperlink" Target="https://www.geeksforgeeks.org/javascript/javascript-const/" TargetMode="External"/><Relationship Id="rId19" Type="http://schemas.openxmlformats.org/officeDocument/2006/relationships/hyperlink" Target="https://www.geeksforgeeks.org/javascript/switch-case-in-javascript/" TargetMode="External"/><Relationship Id="rId31" Type="http://schemas.openxmlformats.org/officeDocument/2006/relationships/hyperlink" Target="https://www.geeksforgeeks.org/javascript/javascript-array-reduce-method/" TargetMode="External"/><Relationship Id="rId4" Type="http://schemas.openxmlformats.org/officeDocument/2006/relationships/settings" Target="settings.xml"/><Relationship Id="rId9" Type="http://schemas.openxmlformats.org/officeDocument/2006/relationships/hyperlink" Target="https://www.geeksforgeeks.org/javascript/javascript-let/" TargetMode="External"/><Relationship Id="rId14" Type="http://schemas.openxmlformats.org/officeDocument/2006/relationships/hyperlink" Target="https://www.geeksforgeeks.org/javascript/javascript-logical-operators/" TargetMode="External"/><Relationship Id="rId22" Type="http://schemas.openxmlformats.org/officeDocument/2006/relationships/hyperlink" Target="https://www.geeksforgeeks.org/javascript/javascript-array-push-method/" TargetMode="External"/><Relationship Id="rId27" Type="http://schemas.openxmlformats.org/officeDocument/2006/relationships/hyperlink" Target="https://www.geeksforgeeks.org/dsa/string-data-structure/" TargetMode="External"/><Relationship Id="rId30" Type="http://schemas.openxmlformats.org/officeDocument/2006/relationships/hyperlink" Target="https://www.geeksforgeeks.org/javascript/javascript-array-filter-method/" TargetMode="External"/><Relationship Id="rId35" Type="http://schemas.openxmlformats.org/officeDocument/2006/relationships/theme" Target="theme/theme1.xml"/><Relationship Id="rId8" Type="http://schemas.openxmlformats.org/officeDocument/2006/relationships/hyperlink" Target="https://www.geeksforgeeks.org/javascript/javascript-con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3149</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Vasu Vasanthi</cp:lastModifiedBy>
  <cp:revision>3</cp:revision>
  <dcterms:created xsi:type="dcterms:W3CDTF">2026-06-10T17:07:00Z</dcterms:created>
  <dcterms:modified xsi:type="dcterms:W3CDTF">2026-06-10T17:07:00Z</dcterms:modified>
  <cp:category/>
</cp:coreProperties>
</file>